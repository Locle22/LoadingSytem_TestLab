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5B271" w14:textId="77777777" w:rsidR="000E10E0" w:rsidRPr="00A9503D" w:rsidRDefault="00000000">
      <w:pPr>
        <w:pStyle w:val="Heading1"/>
        <w:jc w:val="center"/>
        <w:rPr>
          <w:rFonts w:ascii="Times New Roman" w:hAnsi="Times New Roman" w:cs="Times New Roman"/>
        </w:rPr>
      </w:pPr>
      <w:r w:rsidRPr="00A9503D">
        <w:rPr>
          <w:rFonts w:ascii="Times New Roman" w:hAnsi="Times New Roman" w:cs="Times New Roman"/>
        </w:rPr>
        <w:t>TÀI LIỆU KIẾN TRÚC &amp; WORKFLOW HỆ THỐNG PHÂN LOẠI MUỖI</w:t>
      </w:r>
    </w:p>
    <w:p w14:paraId="6E0B8864" w14:textId="77777777" w:rsidR="000E10E0" w:rsidRPr="00A9503D" w:rsidRDefault="00000000">
      <w:pPr>
        <w:rPr>
          <w:rFonts w:ascii="Times New Roman" w:hAnsi="Times New Roman" w:cs="Times New Roman"/>
          <w:sz w:val="28"/>
          <w:szCs w:val="28"/>
        </w:rPr>
      </w:pPr>
      <w:r w:rsidRPr="00A9503D">
        <w:rPr>
          <w:rFonts w:ascii="Times New Roman" w:hAnsi="Times New Roman" w:cs="Times New Roman"/>
          <w:sz w:val="28"/>
          <w:szCs w:val="28"/>
        </w:rPr>
        <w:t xml:space="preserve">Tài </w:t>
      </w:r>
      <w:proofErr w:type="spellStart"/>
      <w:r w:rsidRPr="00A9503D">
        <w:rPr>
          <w:rFonts w:ascii="Times New Roman" w:hAnsi="Times New Roman" w:cs="Times New Roman"/>
          <w:sz w:val="28"/>
          <w:szCs w:val="28"/>
        </w:rPr>
        <w:t>liệu</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này</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mô</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tả</w:t>
      </w:r>
      <w:proofErr w:type="spellEnd"/>
      <w:r w:rsidRPr="00A9503D">
        <w:rPr>
          <w:rFonts w:ascii="Times New Roman" w:hAnsi="Times New Roman" w:cs="Times New Roman"/>
          <w:sz w:val="28"/>
          <w:szCs w:val="28"/>
        </w:rPr>
        <w:t xml:space="preserve"> chi </w:t>
      </w:r>
      <w:proofErr w:type="spellStart"/>
      <w:r w:rsidRPr="00A9503D">
        <w:rPr>
          <w:rFonts w:ascii="Times New Roman" w:hAnsi="Times New Roman" w:cs="Times New Roman"/>
          <w:sz w:val="28"/>
          <w:szCs w:val="28"/>
        </w:rPr>
        <w:t>tiết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cấu</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trúc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thư</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viện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của</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toàn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bộ</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dự</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án</w:t>
      </w:r>
      <w:proofErr w:type="spellEnd"/>
      <w:r w:rsidRPr="00A9503D">
        <w:rPr>
          <w:rFonts w:ascii="Times New Roman" w:hAnsi="Times New Roman" w:cs="Times New Roman"/>
          <w:sz w:val="28"/>
          <w:szCs w:val="28"/>
        </w:rPr>
        <w:t xml:space="preserve"> (Workspace), </w:t>
      </w:r>
      <w:proofErr w:type="spellStart"/>
      <w:r w:rsidRPr="00A9503D">
        <w:rPr>
          <w:rFonts w:ascii="Times New Roman" w:hAnsi="Times New Roman" w:cs="Times New Roman"/>
          <w:sz w:val="28"/>
          <w:szCs w:val="28"/>
        </w:rPr>
        <w:t>vai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trò</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của</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từng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thành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phần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cơ</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chế</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hoạt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động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đa</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luồng</w:t>
      </w:r>
      <w:proofErr w:type="spellEnd"/>
      <w:r w:rsidRPr="00A9503D">
        <w:rPr>
          <w:rFonts w:ascii="Times New Roman" w:hAnsi="Times New Roman" w:cs="Times New Roman"/>
          <w:sz w:val="28"/>
          <w:szCs w:val="28"/>
        </w:rPr>
        <w:t xml:space="preserve"> (multi-threading) </w:t>
      </w:r>
      <w:proofErr w:type="spellStart"/>
      <w:r w:rsidRPr="00A9503D">
        <w:rPr>
          <w:rFonts w:ascii="Times New Roman" w:hAnsi="Times New Roman" w:cs="Times New Roman"/>
          <w:sz w:val="28"/>
          <w:szCs w:val="28"/>
        </w:rPr>
        <w:t>và</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luồng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xử</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lý</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chính</w:t>
      </w:r>
      <w:proofErr w:type="spellEnd"/>
      <w:r w:rsidRPr="00A9503D">
        <w:rPr>
          <w:rFonts w:ascii="Times New Roman" w:hAnsi="Times New Roman" w:cs="Times New Roman"/>
          <w:sz w:val="28"/>
          <w:szCs w:val="28"/>
        </w:rPr>
        <w:t xml:space="preserve"> (workflow) </w:t>
      </w:r>
      <w:proofErr w:type="spellStart"/>
      <w:r w:rsidRPr="00A9503D">
        <w:rPr>
          <w:rFonts w:ascii="Times New Roman" w:hAnsi="Times New Roman" w:cs="Times New Roman"/>
          <w:sz w:val="28"/>
          <w:szCs w:val="28"/>
        </w:rPr>
        <w:t>từ</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hình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ảnh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được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thu</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nhận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đến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phần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cứng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thực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lệnh</w:t>
      </w:r>
      <w:proofErr w:type="spellEnd"/>
      <w:r w:rsidRPr="00A9503D">
        <w:rPr>
          <w:rFonts w:ascii="Times New Roman" w:hAnsi="Times New Roman" w:cs="Times New Roman"/>
          <w:sz w:val="28"/>
          <w:szCs w:val="28"/>
        </w:rPr>
        <w:t>.</w:t>
      </w:r>
    </w:p>
    <w:p w14:paraId="4B7C6188" w14:textId="77777777" w:rsidR="000E10E0" w:rsidRPr="00A9503D" w:rsidRDefault="00000000">
      <w:pPr>
        <w:rPr>
          <w:rFonts w:ascii="Times New Roman" w:hAnsi="Times New Roman" w:cs="Times New Roman"/>
          <w:sz w:val="28"/>
          <w:szCs w:val="28"/>
        </w:rPr>
      </w:pPr>
      <w:r w:rsidRPr="00A9503D">
        <w:rPr>
          <w:rFonts w:ascii="Times New Roman" w:hAnsi="Times New Roman" w:cs="Times New Roman"/>
          <w:sz w:val="28"/>
          <w:szCs w:val="28"/>
        </w:rPr>
        <w:br w:type="page"/>
      </w:r>
    </w:p>
    <w:p w14:paraId="2D9F2CCE" w14:textId="77777777" w:rsidR="00A9503D" w:rsidRPr="00A9503D" w:rsidRDefault="00A9503D" w:rsidP="00A9503D">
      <w:pPr>
        <w:keepNext/>
        <w:keepLines/>
        <w:spacing w:before="200" w:after="0"/>
        <w:outlineLvl w:val="1"/>
        <w:rPr>
          <w:rFonts w:ascii="Times New Roman" w:eastAsiaTheme="majorEastAsia" w:hAnsi="Times New Roman" w:cs="Times New Roman"/>
          <w:b/>
          <w:bCs/>
          <w:color w:val="4F81BD" w:themeColor="accent1"/>
          <w:sz w:val="28"/>
          <w:szCs w:val="28"/>
        </w:rPr>
      </w:pPr>
      <w:r w:rsidRPr="00A9503D">
        <w:rPr>
          <w:rFonts w:ascii="Times New Roman" w:eastAsiaTheme="majorEastAsia" w:hAnsi="Times New Roman" w:cs="Times New Roman"/>
          <w:b/>
          <w:bCs/>
          <w:color w:val="4F81BD" w:themeColor="accent1"/>
          <w:sz w:val="28"/>
          <w:szCs w:val="28"/>
        </w:rPr>
        <w:lastRenderedPageBreak/>
        <w:t xml:space="preserve">1. </w:t>
      </w:r>
      <w:proofErr w:type="spellStart"/>
      <w:r w:rsidRPr="00A9503D">
        <w:rPr>
          <w:rFonts w:ascii="Times New Roman" w:eastAsiaTheme="majorEastAsia" w:hAnsi="Times New Roman" w:cs="Times New Roman"/>
          <w:b/>
          <w:bCs/>
          <w:color w:val="4F81BD" w:themeColor="accent1"/>
          <w:sz w:val="28"/>
          <w:szCs w:val="28"/>
        </w:rPr>
        <w:t>Tổng</w:t>
      </w:r>
      <w:proofErr w:type="spellEnd"/>
      <w:r w:rsidRPr="00A9503D">
        <w:rPr>
          <w:rFonts w:ascii="Times New Roman" w:eastAsiaTheme="majorEastAsia" w:hAnsi="Times New Roman" w:cs="Times New Roman"/>
          <w:b/>
          <w:bCs/>
          <w:color w:val="4F81BD" w:themeColor="accent1"/>
          <w:sz w:val="28"/>
          <w:szCs w:val="28"/>
        </w:rPr>
        <w:t xml:space="preserve"> </w:t>
      </w:r>
      <w:proofErr w:type="spellStart"/>
      <w:r w:rsidRPr="00A9503D">
        <w:rPr>
          <w:rFonts w:ascii="Times New Roman" w:eastAsiaTheme="majorEastAsia" w:hAnsi="Times New Roman" w:cs="Times New Roman"/>
          <w:b/>
          <w:bCs/>
          <w:color w:val="4F81BD" w:themeColor="accent1"/>
          <w:sz w:val="28"/>
          <w:szCs w:val="28"/>
        </w:rPr>
        <w:t>quan</w:t>
      </w:r>
      <w:proofErr w:type="spellEnd"/>
      <w:r w:rsidRPr="00A9503D">
        <w:rPr>
          <w:rFonts w:ascii="Times New Roman" w:eastAsiaTheme="majorEastAsia" w:hAnsi="Times New Roman" w:cs="Times New Roman"/>
          <w:b/>
          <w:bCs/>
          <w:color w:val="4F81BD" w:themeColor="accent1"/>
          <w:sz w:val="28"/>
          <w:szCs w:val="28"/>
        </w:rPr>
        <w:t xml:space="preserve"> </w:t>
      </w:r>
      <w:proofErr w:type="spellStart"/>
      <w:r w:rsidRPr="00A9503D">
        <w:rPr>
          <w:rFonts w:ascii="Times New Roman" w:eastAsiaTheme="majorEastAsia" w:hAnsi="Times New Roman" w:cs="Times New Roman"/>
          <w:b/>
          <w:bCs/>
          <w:color w:val="4F81BD" w:themeColor="accent1"/>
          <w:sz w:val="28"/>
          <w:szCs w:val="28"/>
        </w:rPr>
        <w:t>Kiến</w:t>
      </w:r>
      <w:proofErr w:type="spellEnd"/>
      <w:r w:rsidRPr="00A9503D">
        <w:rPr>
          <w:rFonts w:ascii="Times New Roman" w:eastAsiaTheme="majorEastAsia" w:hAnsi="Times New Roman" w:cs="Times New Roman"/>
          <w:b/>
          <w:bCs/>
          <w:color w:val="4F81BD" w:themeColor="accent1"/>
          <w:sz w:val="28"/>
          <w:szCs w:val="28"/>
        </w:rPr>
        <w:t xml:space="preserve"> </w:t>
      </w:r>
      <w:proofErr w:type="spellStart"/>
      <w:r w:rsidRPr="00A9503D">
        <w:rPr>
          <w:rFonts w:ascii="Times New Roman" w:eastAsiaTheme="majorEastAsia" w:hAnsi="Times New Roman" w:cs="Times New Roman"/>
          <w:b/>
          <w:bCs/>
          <w:color w:val="4F81BD" w:themeColor="accent1"/>
          <w:sz w:val="28"/>
          <w:szCs w:val="28"/>
        </w:rPr>
        <w:t>trúc</w:t>
      </w:r>
      <w:proofErr w:type="spellEnd"/>
      <w:r w:rsidRPr="00A9503D">
        <w:rPr>
          <w:rFonts w:ascii="Times New Roman" w:eastAsiaTheme="majorEastAsia" w:hAnsi="Times New Roman" w:cs="Times New Roman"/>
          <w:b/>
          <w:bCs/>
          <w:color w:val="4F81BD" w:themeColor="accent1"/>
          <w:sz w:val="28"/>
          <w:szCs w:val="28"/>
        </w:rPr>
        <w:t xml:space="preserve"> </w:t>
      </w:r>
      <w:proofErr w:type="spellStart"/>
      <w:r w:rsidRPr="00A9503D">
        <w:rPr>
          <w:rFonts w:ascii="Times New Roman" w:eastAsiaTheme="majorEastAsia" w:hAnsi="Times New Roman" w:cs="Times New Roman"/>
          <w:b/>
          <w:bCs/>
          <w:color w:val="4F81BD" w:themeColor="accent1"/>
          <w:sz w:val="28"/>
          <w:szCs w:val="28"/>
        </w:rPr>
        <w:t>Hệ</w:t>
      </w:r>
      <w:proofErr w:type="spellEnd"/>
      <w:r w:rsidRPr="00A9503D">
        <w:rPr>
          <w:rFonts w:ascii="Times New Roman" w:eastAsiaTheme="majorEastAsia" w:hAnsi="Times New Roman" w:cs="Times New Roman"/>
          <w:b/>
          <w:bCs/>
          <w:color w:val="4F81BD" w:themeColor="accent1"/>
          <w:sz w:val="28"/>
          <w:szCs w:val="28"/>
        </w:rPr>
        <w:t xml:space="preserve"> </w:t>
      </w:r>
      <w:proofErr w:type="spellStart"/>
      <w:r w:rsidRPr="00A9503D">
        <w:rPr>
          <w:rFonts w:ascii="Times New Roman" w:eastAsiaTheme="majorEastAsia" w:hAnsi="Times New Roman" w:cs="Times New Roman"/>
          <w:b/>
          <w:bCs/>
          <w:color w:val="4F81BD" w:themeColor="accent1"/>
          <w:sz w:val="28"/>
          <w:szCs w:val="28"/>
        </w:rPr>
        <w:t>thống</w:t>
      </w:r>
      <w:proofErr w:type="spellEnd"/>
      <w:r w:rsidRPr="00A9503D">
        <w:rPr>
          <w:rFonts w:ascii="Times New Roman" w:eastAsiaTheme="majorEastAsia" w:hAnsi="Times New Roman" w:cs="Times New Roman"/>
          <w:b/>
          <w:bCs/>
          <w:color w:val="4F81BD" w:themeColor="accent1"/>
          <w:sz w:val="28"/>
          <w:szCs w:val="28"/>
        </w:rPr>
        <w:t xml:space="preserve"> 2 </w:t>
      </w:r>
      <w:proofErr w:type="spellStart"/>
      <w:r w:rsidRPr="00A9503D">
        <w:rPr>
          <w:rFonts w:ascii="Times New Roman" w:eastAsiaTheme="majorEastAsia" w:hAnsi="Times New Roman" w:cs="Times New Roman"/>
          <w:b/>
          <w:bCs/>
          <w:color w:val="4F81BD" w:themeColor="accent1"/>
          <w:sz w:val="28"/>
          <w:szCs w:val="28"/>
        </w:rPr>
        <w:t>Tầng</w:t>
      </w:r>
      <w:proofErr w:type="spellEnd"/>
      <w:r w:rsidRPr="00A9503D">
        <w:rPr>
          <w:rFonts w:ascii="Times New Roman" w:eastAsiaTheme="majorEastAsia" w:hAnsi="Times New Roman" w:cs="Times New Roman"/>
          <w:b/>
          <w:bCs/>
          <w:color w:val="4F81BD" w:themeColor="accent1"/>
          <w:sz w:val="28"/>
          <w:szCs w:val="28"/>
        </w:rPr>
        <w:t xml:space="preserve"> (AI &amp; IoT)</w:t>
      </w:r>
    </w:p>
    <w:p w14:paraId="4E86973A" w14:textId="77777777" w:rsidR="00A9503D" w:rsidRPr="00A9503D" w:rsidRDefault="00A9503D" w:rsidP="00A9503D">
      <w:pPr>
        <w:rPr>
          <w:rFonts w:ascii="Times New Roman" w:hAnsi="Times New Roman" w:cs="Times New Roman"/>
          <w:sz w:val="28"/>
          <w:szCs w:val="28"/>
        </w:rPr>
      </w:pPr>
      <w:proofErr w:type="spellStart"/>
      <w:r w:rsidRPr="00A9503D">
        <w:rPr>
          <w:rFonts w:ascii="Times New Roman" w:hAnsi="Times New Roman" w:cs="Times New Roman"/>
          <w:sz w:val="28"/>
          <w:szCs w:val="28"/>
        </w:rPr>
        <w:t>Hệ</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thống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được</w:t>
      </w:r>
      <w:proofErr w:type="spellEnd"/>
      <w:r w:rsidRPr="00A9503D">
        <w:rPr>
          <w:rFonts w:ascii="Times New Roman" w:hAnsi="Times New Roman" w:cs="Times New Roman"/>
          <w:sz w:val="28"/>
          <w:szCs w:val="28"/>
        </w:rPr>
        <w:t xml:space="preserve"> chia </w:t>
      </w:r>
      <w:proofErr w:type="spellStart"/>
      <w:r w:rsidRPr="00A9503D">
        <w:rPr>
          <w:rFonts w:ascii="Times New Roman" w:hAnsi="Times New Roman" w:cs="Times New Roman"/>
          <w:sz w:val="28"/>
          <w:szCs w:val="28"/>
        </w:rPr>
        <w:t>thành</w:t>
      </w:r>
      <w:proofErr w:type="spellEnd"/>
      <w:r w:rsidRPr="00A9503D">
        <w:rPr>
          <w:rFonts w:ascii="Times New Roman" w:hAnsi="Times New Roman" w:cs="Times New Roman"/>
          <w:sz w:val="28"/>
          <w:szCs w:val="28"/>
        </w:rPr>
        <w:t xml:space="preserve"> 2 </w:t>
      </w:r>
      <w:proofErr w:type="spellStart"/>
      <w:r w:rsidRPr="00A9503D">
        <w:rPr>
          <w:rFonts w:ascii="Times New Roman" w:hAnsi="Times New Roman" w:cs="Times New Roman"/>
          <w:sz w:val="28"/>
          <w:szCs w:val="28"/>
        </w:rPr>
        <w:t>tầng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vật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lý</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riêng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biệt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với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nhiệm</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vụ</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rõ</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ràng</w:t>
      </w:r>
      <w:proofErr w:type="spellEnd"/>
      <w:r w:rsidRPr="00A9503D">
        <w:rPr>
          <w:rFonts w:ascii="Times New Roman" w:hAnsi="Times New Roman" w:cs="Times New Roman"/>
          <w:sz w:val="28"/>
          <w:szCs w:val="28"/>
        </w:rPr>
        <w:t>:</w:t>
      </w:r>
    </w:p>
    <w:p w14:paraId="1C647559" w14:textId="30221E2B" w:rsidR="00A9503D" w:rsidRPr="00A9503D" w:rsidRDefault="00A9503D" w:rsidP="00A9503D">
      <w:pPr>
        <w:tabs>
          <w:tab w:val="num" w:pos="360"/>
        </w:tabs>
        <w:ind w:left="360" w:hanging="360"/>
        <w:contextualSpacing/>
        <w:rPr>
          <w:rFonts w:ascii="Times New Roman" w:hAnsi="Times New Roman" w:cs="Times New Roman"/>
          <w:sz w:val="28"/>
          <w:szCs w:val="28"/>
          <w:lang w:val="pt-BR"/>
        </w:rPr>
      </w:pPr>
      <w:r w:rsidRPr="004C13CF">
        <w:rPr>
          <w:rFonts w:ascii="Times New Roman" w:hAnsi="Times New Roman" w:cs="Times New Roman"/>
          <w:b/>
          <w:bCs/>
          <w:i/>
          <w:iCs/>
          <w:sz w:val="28"/>
          <w:szCs w:val="28"/>
        </w:rPr>
        <w:t xml:space="preserve"> </w:t>
      </w:r>
      <w:r w:rsidRPr="00A9503D">
        <w:rPr>
          <w:rFonts w:ascii="Times New Roman" w:hAnsi="Times New Roman" w:cs="Times New Roman"/>
          <w:b/>
          <w:bCs/>
          <w:i/>
          <w:iCs/>
          <w:sz w:val="28"/>
          <w:szCs w:val="28"/>
          <w:lang w:val="pt-BR"/>
        </w:rPr>
        <w:t>Tầng AI Processing (Laptop):</w:t>
      </w:r>
      <w:r w:rsidRPr="00A9503D">
        <w:rPr>
          <w:rFonts w:ascii="Times New Roman" w:hAnsi="Times New Roman" w:cs="Times New Roman"/>
          <w:sz w:val="28"/>
          <w:szCs w:val="28"/>
          <w:lang w:val="pt-BR"/>
        </w:rPr>
        <w:t xml:space="preserve"> Đóng vai trò là "Bộ não" (Brain). Tầng này chịu trách nhiệm thu nhận luồng video chất lượng cao từ camera, chạy mô hình học sâu YOLOv9e để nhận diện loài muỗi, ánh xạ kết quả sang mã màu RGB tương ứng và phát tín hiệu điều khiển qua mạng.</w:t>
      </w:r>
    </w:p>
    <w:p w14:paraId="54F692AD" w14:textId="2A0CABE8" w:rsidR="00A9503D" w:rsidRDefault="00A9503D" w:rsidP="00A9503D">
      <w:pPr>
        <w:tabs>
          <w:tab w:val="num" w:pos="360"/>
        </w:tabs>
        <w:ind w:left="360" w:hanging="360"/>
        <w:contextualSpacing/>
        <w:rPr>
          <w:rFonts w:ascii="Times New Roman" w:hAnsi="Times New Roman" w:cs="Times New Roman"/>
          <w:sz w:val="28"/>
          <w:szCs w:val="28"/>
          <w:lang w:val="vi-VN"/>
        </w:rPr>
      </w:pPr>
      <w:r w:rsidRPr="00A9503D">
        <w:rPr>
          <w:rFonts w:ascii="Times New Roman" w:hAnsi="Times New Roman" w:cs="Times New Roman"/>
          <w:sz w:val="28"/>
          <w:szCs w:val="28"/>
          <w:lang w:val="pt-BR"/>
        </w:rPr>
        <w:t xml:space="preserve"> </w:t>
      </w:r>
      <w:r w:rsidRPr="00A9503D">
        <w:rPr>
          <w:rFonts w:ascii="Times New Roman" w:hAnsi="Times New Roman" w:cs="Times New Roman"/>
          <w:b/>
          <w:bCs/>
          <w:i/>
          <w:iCs/>
          <w:sz w:val="28"/>
          <w:szCs w:val="28"/>
          <w:lang w:val="pt-BR"/>
        </w:rPr>
        <w:t>Tầng IoT Control (ESP32 S3):</w:t>
      </w:r>
      <w:r w:rsidRPr="00A9503D">
        <w:rPr>
          <w:rFonts w:ascii="Times New Roman" w:hAnsi="Times New Roman" w:cs="Times New Roman"/>
          <w:sz w:val="28"/>
          <w:szCs w:val="28"/>
          <w:lang w:val="pt-BR"/>
        </w:rPr>
        <w:t>Đóng vai trò là "Cơ bắp" (Actuator). Tầng này chịu trách nhiệm nhận gói tin điều khiển từ mạng WiFi, trực tiếp điều khiển dải đèn LED WS2812 hiển thị trạng thái và xuất xung PWM điều khiển các động cơ Servo xoay mâm phân loại hoặc kéo băng chuyền. Đồng thời, nó tự giám sát hệ thống nút bấm khẩn cấp thông qua đầu đọc thẻ RFID RC522.</w:t>
      </w:r>
    </w:p>
    <w:p w14:paraId="0C1A0738" w14:textId="75C16626" w:rsidR="00137A64" w:rsidRDefault="00137A64" w:rsidP="00137A64">
      <w:pPr>
        <w:tabs>
          <w:tab w:val="num" w:pos="360"/>
        </w:tabs>
        <w:ind w:left="360" w:hanging="1211"/>
        <w:contextualSpacing/>
        <w:rPr>
          <w:rFonts w:ascii="Times New Roman" w:hAnsi="Times New Roman" w:cs="Times New Roman"/>
          <w:sz w:val="28"/>
          <w:szCs w:val="28"/>
          <w:lang w:val="vi-VN"/>
        </w:rPr>
      </w:pPr>
      <w:r>
        <w:rPr>
          <w:noProof/>
        </w:rPr>
        <w:drawing>
          <wp:inline distT="0" distB="0" distL="0" distR="0" wp14:anchorId="1778A3E9" wp14:editId="1429063B">
            <wp:extent cx="6977694" cy="3063240"/>
            <wp:effectExtent l="0" t="0" r="0" b="3810"/>
            <wp:docPr id="60669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94193" name=""/>
                    <pic:cNvPicPr/>
                  </pic:nvPicPr>
                  <pic:blipFill>
                    <a:blip r:embed="rId6"/>
                    <a:stretch>
                      <a:fillRect/>
                    </a:stretch>
                  </pic:blipFill>
                  <pic:spPr>
                    <a:xfrm>
                      <a:off x="0" y="0"/>
                      <a:ext cx="6983205" cy="3065659"/>
                    </a:xfrm>
                    <a:prstGeom prst="rect">
                      <a:avLst/>
                    </a:prstGeom>
                  </pic:spPr>
                </pic:pic>
              </a:graphicData>
            </a:graphic>
          </wp:inline>
        </w:drawing>
      </w:r>
    </w:p>
    <w:p w14:paraId="0427C079" w14:textId="77777777" w:rsidR="00137A64" w:rsidRDefault="00137A64" w:rsidP="00A9503D">
      <w:pPr>
        <w:tabs>
          <w:tab w:val="num" w:pos="360"/>
        </w:tabs>
        <w:ind w:left="360" w:hanging="360"/>
        <w:contextualSpacing/>
        <w:rPr>
          <w:rFonts w:ascii="Times New Roman" w:hAnsi="Times New Roman" w:cs="Times New Roman"/>
          <w:sz w:val="28"/>
          <w:szCs w:val="28"/>
          <w:lang w:val="vi-VN"/>
        </w:rPr>
      </w:pPr>
    </w:p>
    <w:p w14:paraId="6565EF2D" w14:textId="77777777" w:rsidR="00137A64" w:rsidRDefault="00137A64" w:rsidP="00A9503D">
      <w:pPr>
        <w:tabs>
          <w:tab w:val="num" w:pos="360"/>
        </w:tabs>
        <w:ind w:left="360" w:hanging="360"/>
        <w:contextualSpacing/>
        <w:rPr>
          <w:rFonts w:ascii="Times New Roman" w:hAnsi="Times New Roman" w:cs="Times New Roman"/>
          <w:sz w:val="28"/>
          <w:szCs w:val="28"/>
          <w:lang w:val="vi-VN"/>
        </w:rPr>
      </w:pPr>
    </w:p>
    <w:p w14:paraId="0A20F7E5" w14:textId="77777777" w:rsidR="00137A64" w:rsidRDefault="00137A64" w:rsidP="00A9503D">
      <w:pPr>
        <w:tabs>
          <w:tab w:val="num" w:pos="360"/>
        </w:tabs>
        <w:ind w:left="360" w:hanging="360"/>
        <w:contextualSpacing/>
        <w:rPr>
          <w:rFonts w:ascii="Times New Roman" w:hAnsi="Times New Roman" w:cs="Times New Roman"/>
          <w:sz w:val="28"/>
          <w:szCs w:val="28"/>
          <w:lang w:val="vi-VN"/>
        </w:rPr>
      </w:pPr>
    </w:p>
    <w:p w14:paraId="0BF2938F" w14:textId="77777777" w:rsidR="00137A64" w:rsidRPr="00137A64" w:rsidRDefault="00137A64" w:rsidP="00A9503D">
      <w:pPr>
        <w:tabs>
          <w:tab w:val="num" w:pos="360"/>
        </w:tabs>
        <w:ind w:left="360" w:hanging="360"/>
        <w:contextualSpacing/>
        <w:rPr>
          <w:rFonts w:ascii="Times New Roman" w:hAnsi="Times New Roman" w:cs="Times New Roman"/>
          <w:sz w:val="28"/>
          <w:szCs w:val="28"/>
          <w:lang w:val="vi-VN"/>
        </w:rPr>
      </w:pPr>
    </w:p>
    <w:p w14:paraId="75B8EDAF" w14:textId="77777777" w:rsidR="00A9503D" w:rsidRPr="00A9503D" w:rsidRDefault="00A9503D" w:rsidP="00A9503D">
      <w:pPr>
        <w:rPr>
          <w:rFonts w:ascii="Times New Roman" w:hAnsi="Times New Roman" w:cs="Times New Roman"/>
          <w:sz w:val="28"/>
          <w:szCs w:val="28"/>
        </w:rPr>
      </w:pPr>
      <w:r w:rsidRPr="00A9503D">
        <w:rPr>
          <w:rFonts w:ascii="Times New Roman" w:hAnsi="Times New Roman" w:cs="Times New Roman"/>
          <w:sz w:val="28"/>
          <w:szCs w:val="28"/>
        </w:rPr>
        <w:br w:type="page"/>
      </w:r>
    </w:p>
    <w:p w14:paraId="5283460A" w14:textId="77777777" w:rsidR="00A9503D" w:rsidRPr="00A9503D" w:rsidRDefault="00A9503D" w:rsidP="00A9503D">
      <w:pPr>
        <w:keepNext/>
        <w:keepLines/>
        <w:spacing w:before="200" w:after="0"/>
        <w:outlineLvl w:val="1"/>
        <w:rPr>
          <w:rFonts w:ascii="Times New Roman" w:eastAsiaTheme="majorEastAsia" w:hAnsi="Times New Roman" w:cs="Times New Roman"/>
          <w:b/>
          <w:bCs/>
          <w:color w:val="4F81BD" w:themeColor="accent1"/>
          <w:sz w:val="28"/>
          <w:szCs w:val="28"/>
        </w:rPr>
      </w:pPr>
      <w:r w:rsidRPr="00A9503D">
        <w:rPr>
          <w:rFonts w:ascii="Times New Roman" w:eastAsiaTheme="majorEastAsia" w:hAnsi="Times New Roman" w:cs="Times New Roman"/>
          <w:b/>
          <w:bCs/>
          <w:color w:val="4F81BD" w:themeColor="accent1"/>
          <w:sz w:val="28"/>
          <w:szCs w:val="28"/>
        </w:rPr>
        <w:lastRenderedPageBreak/>
        <w:t xml:space="preserve">2. </w:t>
      </w:r>
      <w:proofErr w:type="spellStart"/>
      <w:r w:rsidRPr="00A9503D">
        <w:rPr>
          <w:rFonts w:ascii="Times New Roman" w:eastAsiaTheme="majorEastAsia" w:hAnsi="Times New Roman" w:cs="Times New Roman"/>
          <w:b/>
          <w:bCs/>
          <w:color w:val="4F81BD" w:themeColor="accent1"/>
          <w:sz w:val="28"/>
          <w:szCs w:val="28"/>
        </w:rPr>
        <w:t>Triết</w:t>
      </w:r>
      <w:proofErr w:type="spellEnd"/>
      <w:r w:rsidRPr="00A9503D">
        <w:rPr>
          <w:rFonts w:ascii="Times New Roman" w:eastAsiaTheme="majorEastAsia" w:hAnsi="Times New Roman" w:cs="Times New Roman"/>
          <w:b/>
          <w:bCs/>
          <w:color w:val="4F81BD" w:themeColor="accent1"/>
          <w:sz w:val="28"/>
          <w:szCs w:val="28"/>
        </w:rPr>
        <w:t xml:space="preserve"> </w:t>
      </w:r>
      <w:proofErr w:type="spellStart"/>
      <w:r w:rsidRPr="00A9503D">
        <w:rPr>
          <w:rFonts w:ascii="Times New Roman" w:eastAsiaTheme="majorEastAsia" w:hAnsi="Times New Roman" w:cs="Times New Roman"/>
          <w:b/>
          <w:bCs/>
          <w:color w:val="4F81BD" w:themeColor="accent1"/>
          <w:sz w:val="28"/>
          <w:szCs w:val="28"/>
        </w:rPr>
        <w:t>lý</w:t>
      </w:r>
      <w:proofErr w:type="spellEnd"/>
      <w:r w:rsidRPr="00A9503D">
        <w:rPr>
          <w:rFonts w:ascii="Times New Roman" w:eastAsiaTheme="majorEastAsia" w:hAnsi="Times New Roman" w:cs="Times New Roman"/>
          <w:b/>
          <w:bCs/>
          <w:color w:val="4F81BD" w:themeColor="accent1"/>
          <w:sz w:val="28"/>
          <w:szCs w:val="28"/>
        </w:rPr>
        <w:t xml:space="preserve"> </w:t>
      </w:r>
      <w:proofErr w:type="spellStart"/>
      <w:r w:rsidRPr="00A9503D">
        <w:rPr>
          <w:rFonts w:ascii="Times New Roman" w:eastAsiaTheme="majorEastAsia" w:hAnsi="Times New Roman" w:cs="Times New Roman"/>
          <w:b/>
          <w:bCs/>
          <w:color w:val="4F81BD" w:themeColor="accent1"/>
          <w:sz w:val="28"/>
          <w:szCs w:val="28"/>
        </w:rPr>
        <w:t>thiết</w:t>
      </w:r>
      <w:proofErr w:type="spellEnd"/>
      <w:r w:rsidRPr="00A9503D">
        <w:rPr>
          <w:rFonts w:ascii="Times New Roman" w:eastAsiaTheme="majorEastAsia" w:hAnsi="Times New Roman" w:cs="Times New Roman"/>
          <w:b/>
          <w:bCs/>
          <w:color w:val="4F81BD" w:themeColor="accent1"/>
          <w:sz w:val="28"/>
          <w:szCs w:val="28"/>
        </w:rPr>
        <w:t xml:space="preserve"> </w:t>
      </w:r>
      <w:proofErr w:type="spellStart"/>
      <w:r w:rsidRPr="00A9503D">
        <w:rPr>
          <w:rFonts w:ascii="Times New Roman" w:eastAsiaTheme="majorEastAsia" w:hAnsi="Times New Roman" w:cs="Times New Roman"/>
          <w:b/>
          <w:bCs/>
          <w:color w:val="4F81BD" w:themeColor="accent1"/>
          <w:sz w:val="28"/>
          <w:szCs w:val="28"/>
        </w:rPr>
        <w:t>kế</w:t>
      </w:r>
      <w:proofErr w:type="spellEnd"/>
      <w:r w:rsidRPr="00A9503D">
        <w:rPr>
          <w:rFonts w:ascii="Times New Roman" w:eastAsiaTheme="majorEastAsia" w:hAnsi="Times New Roman" w:cs="Times New Roman"/>
          <w:b/>
          <w:bCs/>
          <w:color w:val="4F81BD" w:themeColor="accent1"/>
          <w:sz w:val="28"/>
          <w:szCs w:val="28"/>
        </w:rPr>
        <w:t xml:space="preserve"> &amp; </w:t>
      </w:r>
      <w:proofErr w:type="spellStart"/>
      <w:r w:rsidRPr="00A9503D">
        <w:rPr>
          <w:rFonts w:ascii="Times New Roman" w:eastAsiaTheme="majorEastAsia" w:hAnsi="Times New Roman" w:cs="Times New Roman"/>
          <w:b/>
          <w:bCs/>
          <w:color w:val="4F81BD" w:themeColor="accent1"/>
          <w:sz w:val="28"/>
          <w:szCs w:val="28"/>
        </w:rPr>
        <w:t>Phân</w:t>
      </w:r>
      <w:proofErr w:type="spellEnd"/>
      <w:r w:rsidRPr="00A9503D">
        <w:rPr>
          <w:rFonts w:ascii="Times New Roman" w:eastAsiaTheme="majorEastAsia" w:hAnsi="Times New Roman" w:cs="Times New Roman"/>
          <w:b/>
          <w:bCs/>
          <w:color w:val="4F81BD" w:themeColor="accent1"/>
          <w:sz w:val="28"/>
          <w:szCs w:val="28"/>
        </w:rPr>
        <w:t xml:space="preserve"> </w:t>
      </w:r>
      <w:proofErr w:type="spellStart"/>
      <w:r w:rsidRPr="00A9503D">
        <w:rPr>
          <w:rFonts w:ascii="Times New Roman" w:eastAsiaTheme="majorEastAsia" w:hAnsi="Times New Roman" w:cs="Times New Roman"/>
          <w:b/>
          <w:bCs/>
          <w:color w:val="4F81BD" w:themeColor="accent1"/>
          <w:sz w:val="28"/>
          <w:szCs w:val="28"/>
        </w:rPr>
        <w:t>tích</w:t>
      </w:r>
      <w:proofErr w:type="spellEnd"/>
      <w:r w:rsidRPr="00A9503D">
        <w:rPr>
          <w:rFonts w:ascii="Times New Roman" w:eastAsiaTheme="majorEastAsia" w:hAnsi="Times New Roman" w:cs="Times New Roman"/>
          <w:b/>
          <w:bCs/>
          <w:color w:val="4F81BD" w:themeColor="accent1"/>
          <w:sz w:val="28"/>
          <w:szCs w:val="28"/>
        </w:rPr>
        <w:t xml:space="preserve"> </w:t>
      </w:r>
      <w:proofErr w:type="spellStart"/>
      <w:r w:rsidRPr="00A9503D">
        <w:rPr>
          <w:rFonts w:ascii="Times New Roman" w:eastAsiaTheme="majorEastAsia" w:hAnsi="Times New Roman" w:cs="Times New Roman"/>
          <w:b/>
          <w:bCs/>
          <w:color w:val="4F81BD" w:themeColor="accent1"/>
          <w:sz w:val="28"/>
          <w:szCs w:val="28"/>
        </w:rPr>
        <w:t>lựa</w:t>
      </w:r>
      <w:proofErr w:type="spellEnd"/>
      <w:r w:rsidRPr="00A9503D">
        <w:rPr>
          <w:rFonts w:ascii="Times New Roman" w:eastAsiaTheme="majorEastAsia" w:hAnsi="Times New Roman" w:cs="Times New Roman"/>
          <w:b/>
          <w:bCs/>
          <w:color w:val="4F81BD" w:themeColor="accent1"/>
          <w:sz w:val="28"/>
          <w:szCs w:val="28"/>
        </w:rPr>
        <w:t xml:space="preserve"> </w:t>
      </w:r>
      <w:proofErr w:type="spellStart"/>
      <w:r w:rsidRPr="00A9503D">
        <w:rPr>
          <w:rFonts w:ascii="Times New Roman" w:eastAsiaTheme="majorEastAsia" w:hAnsi="Times New Roman" w:cs="Times New Roman"/>
          <w:b/>
          <w:bCs/>
          <w:color w:val="4F81BD" w:themeColor="accent1"/>
          <w:sz w:val="28"/>
          <w:szCs w:val="28"/>
        </w:rPr>
        <w:t>chọn</w:t>
      </w:r>
      <w:proofErr w:type="spellEnd"/>
      <w:r w:rsidRPr="00A9503D">
        <w:rPr>
          <w:rFonts w:ascii="Times New Roman" w:eastAsiaTheme="majorEastAsia" w:hAnsi="Times New Roman" w:cs="Times New Roman"/>
          <w:b/>
          <w:bCs/>
          <w:color w:val="4F81BD" w:themeColor="accent1"/>
          <w:sz w:val="28"/>
          <w:szCs w:val="28"/>
        </w:rPr>
        <w:t xml:space="preserve"> </w:t>
      </w:r>
      <w:proofErr w:type="spellStart"/>
      <w:r w:rsidRPr="00A9503D">
        <w:rPr>
          <w:rFonts w:ascii="Times New Roman" w:eastAsiaTheme="majorEastAsia" w:hAnsi="Times New Roman" w:cs="Times New Roman"/>
          <w:b/>
          <w:bCs/>
          <w:color w:val="4F81BD" w:themeColor="accent1"/>
          <w:sz w:val="28"/>
          <w:szCs w:val="28"/>
        </w:rPr>
        <w:t>kiến</w:t>
      </w:r>
      <w:proofErr w:type="spellEnd"/>
      <w:r w:rsidRPr="00A9503D">
        <w:rPr>
          <w:rFonts w:ascii="Times New Roman" w:eastAsiaTheme="majorEastAsia" w:hAnsi="Times New Roman" w:cs="Times New Roman"/>
          <w:b/>
          <w:bCs/>
          <w:color w:val="4F81BD" w:themeColor="accent1"/>
          <w:sz w:val="28"/>
          <w:szCs w:val="28"/>
        </w:rPr>
        <w:t xml:space="preserve"> </w:t>
      </w:r>
      <w:proofErr w:type="spellStart"/>
      <w:r w:rsidRPr="00A9503D">
        <w:rPr>
          <w:rFonts w:ascii="Times New Roman" w:eastAsiaTheme="majorEastAsia" w:hAnsi="Times New Roman" w:cs="Times New Roman"/>
          <w:b/>
          <w:bCs/>
          <w:color w:val="4F81BD" w:themeColor="accent1"/>
          <w:sz w:val="28"/>
          <w:szCs w:val="28"/>
        </w:rPr>
        <w:t>trúc</w:t>
      </w:r>
      <w:proofErr w:type="spellEnd"/>
    </w:p>
    <w:p w14:paraId="1122C407" w14:textId="77777777" w:rsidR="00A9503D" w:rsidRPr="00A9503D" w:rsidRDefault="00A9503D" w:rsidP="00A9503D">
      <w:pPr>
        <w:keepNext/>
        <w:keepLines/>
        <w:spacing w:before="200" w:after="0"/>
        <w:outlineLvl w:val="2"/>
        <w:rPr>
          <w:rFonts w:ascii="Times New Roman" w:eastAsiaTheme="majorEastAsia" w:hAnsi="Times New Roman" w:cs="Times New Roman"/>
          <w:b/>
          <w:bCs/>
          <w:color w:val="4F81BD" w:themeColor="accent1"/>
          <w:sz w:val="28"/>
          <w:szCs w:val="28"/>
        </w:rPr>
      </w:pPr>
      <w:r w:rsidRPr="00A9503D">
        <w:rPr>
          <w:rFonts w:ascii="Times New Roman" w:eastAsiaTheme="majorEastAsia" w:hAnsi="Times New Roman" w:cs="Times New Roman"/>
          <w:b/>
          <w:bCs/>
          <w:color w:val="4F81BD" w:themeColor="accent1"/>
          <w:sz w:val="28"/>
          <w:szCs w:val="28"/>
        </w:rPr>
        <w:t xml:space="preserve">2.1. </w:t>
      </w:r>
      <w:proofErr w:type="spellStart"/>
      <w:r w:rsidRPr="00A9503D">
        <w:rPr>
          <w:rFonts w:ascii="Times New Roman" w:eastAsiaTheme="majorEastAsia" w:hAnsi="Times New Roman" w:cs="Times New Roman"/>
          <w:b/>
          <w:bCs/>
          <w:color w:val="4F81BD" w:themeColor="accent1"/>
          <w:sz w:val="28"/>
          <w:szCs w:val="28"/>
        </w:rPr>
        <w:t>Tại</w:t>
      </w:r>
      <w:proofErr w:type="spellEnd"/>
      <w:r w:rsidRPr="00A9503D">
        <w:rPr>
          <w:rFonts w:ascii="Times New Roman" w:eastAsiaTheme="majorEastAsia" w:hAnsi="Times New Roman" w:cs="Times New Roman"/>
          <w:b/>
          <w:bCs/>
          <w:color w:val="4F81BD" w:themeColor="accent1"/>
          <w:sz w:val="28"/>
          <w:szCs w:val="28"/>
        </w:rPr>
        <w:t xml:space="preserve"> </w:t>
      </w:r>
      <w:proofErr w:type="spellStart"/>
      <w:r w:rsidRPr="00A9503D">
        <w:rPr>
          <w:rFonts w:ascii="Times New Roman" w:eastAsiaTheme="majorEastAsia" w:hAnsi="Times New Roman" w:cs="Times New Roman"/>
          <w:b/>
          <w:bCs/>
          <w:color w:val="4F81BD" w:themeColor="accent1"/>
          <w:sz w:val="28"/>
          <w:szCs w:val="28"/>
        </w:rPr>
        <w:t>sao</w:t>
      </w:r>
      <w:proofErr w:type="spellEnd"/>
      <w:r w:rsidRPr="00A9503D">
        <w:rPr>
          <w:rFonts w:ascii="Times New Roman" w:eastAsiaTheme="majorEastAsia" w:hAnsi="Times New Roman" w:cs="Times New Roman"/>
          <w:b/>
          <w:bCs/>
          <w:color w:val="4F81BD" w:themeColor="accent1"/>
          <w:sz w:val="28"/>
          <w:szCs w:val="28"/>
        </w:rPr>
        <w:t xml:space="preserve"> </w:t>
      </w:r>
      <w:proofErr w:type="spellStart"/>
      <w:r w:rsidRPr="00A9503D">
        <w:rPr>
          <w:rFonts w:ascii="Times New Roman" w:eastAsiaTheme="majorEastAsia" w:hAnsi="Times New Roman" w:cs="Times New Roman"/>
          <w:b/>
          <w:bCs/>
          <w:color w:val="4F81BD" w:themeColor="accent1"/>
          <w:sz w:val="28"/>
          <w:szCs w:val="28"/>
        </w:rPr>
        <w:t>lựa</w:t>
      </w:r>
      <w:proofErr w:type="spellEnd"/>
      <w:r w:rsidRPr="00A9503D">
        <w:rPr>
          <w:rFonts w:ascii="Times New Roman" w:eastAsiaTheme="majorEastAsia" w:hAnsi="Times New Roman" w:cs="Times New Roman"/>
          <w:b/>
          <w:bCs/>
          <w:color w:val="4F81BD" w:themeColor="accent1"/>
          <w:sz w:val="28"/>
          <w:szCs w:val="28"/>
        </w:rPr>
        <w:t xml:space="preserve"> </w:t>
      </w:r>
      <w:proofErr w:type="spellStart"/>
      <w:r w:rsidRPr="00A9503D">
        <w:rPr>
          <w:rFonts w:ascii="Times New Roman" w:eastAsiaTheme="majorEastAsia" w:hAnsi="Times New Roman" w:cs="Times New Roman"/>
          <w:b/>
          <w:bCs/>
          <w:color w:val="4F81BD" w:themeColor="accent1"/>
          <w:sz w:val="28"/>
          <w:szCs w:val="28"/>
        </w:rPr>
        <w:t>chọn</w:t>
      </w:r>
      <w:proofErr w:type="spellEnd"/>
      <w:r w:rsidRPr="00A9503D">
        <w:rPr>
          <w:rFonts w:ascii="Times New Roman" w:eastAsiaTheme="majorEastAsia" w:hAnsi="Times New Roman" w:cs="Times New Roman"/>
          <w:b/>
          <w:bCs/>
          <w:color w:val="4F81BD" w:themeColor="accent1"/>
          <w:sz w:val="28"/>
          <w:szCs w:val="28"/>
        </w:rPr>
        <w:t xml:space="preserve"> </w:t>
      </w:r>
      <w:proofErr w:type="spellStart"/>
      <w:r w:rsidRPr="00A9503D">
        <w:rPr>
          <w:rFonts w:ascii="Times New Roman" w:eastAsiaTheme="majorEastAsia" w:hAnsi="Times New Roman" w:cs="Times New Roman"/>
          <w:b/>
          <w:bCs/>
          <w:color w:val="4F81BD" w:themeColor="accent1"/>
          <w:sz w:val="28"/>
          <w:szCs w:val="28"/>
        </w:rPr>
        <w:t>kiến</w:t>
      </w:r>
      <w:proofErr w:type="spellEnd"/>
      <w:r w:rsidRPr="00A9503D">
        <w:rPr>
          <w:rFonts w:ascii="Times New Roman" w:eastAsiaTheme="majorEastAsia" w:hAnsi="Times New Roman" w:cs="Times New Roman"/>
          <w:b/>
          <w:bCs/>
          <w:color w:val="4F81BD" w:themeColor="accent1"/>
          <w:sz w:val="28"/>
          <w:szCs w:val="28"/>
        </w:rPr>
        <w:t xml:space="preserve"> </w:t>
      </w:r>
      <w:proofErr w:type="spellStart"/>
      <w:r w:rsidRPr="00A9503D">
        <w:rPr>
          <w:rFonts w:ascii="Times New Roman" w:eastAsiaTheme="majorEastAsia" w:hAnsi="Times New Roman" w:cs="Times New Roman"/>
          <w:b/>
          <w:bCs/>
          <w:color w:val="4F81BD" w:themeColor="accent1"/>
          <w:sz w:val="28"/>
          <w:szCs w:val="28"/>
        </w:rPr>
        <w:t>trúc</w:t>
      </w:r>
      <w:proofErr w:type="spellEnd"/>
      <w:r w:rsidRPr="00A9503D">
        <w:rPr>
          <w:rFonts w:ascii="Times New Roman" w:eastAsiaTheme="majorEastAsia" w:hAnsi="Times New Roman" w:cs="Times New Roman"/>
          <w:b/>
          <w:bCs/>
          <w:color w:val="4F81BD" w:themeColor="accent1"/>
          <w:sz w:val="28"/>
          <w:szCs w:val="28"/>
        </w:rPr>
        <w:t xml:space="preserve"> </w:t>
      </w:r>
      <w:proofErr w:type="spellStart"/>
      <w:r w:rsidRPr="00A9503D">
        <w:rPr>
          <w:rFonts w:ascii="Times New Roman" w:eastAsiaTheme="majorEastAsia" w:hAnsi="Times New Roman" w:cs="Times New Roman"/>
          <w:b/>
          <w:bCs/>
          <w:color w:val="4F81BD" w:themeColor="accent1"/>
          <w:sz w:val="28"/>
          <w:szCs w:val="28"/>
        </w:rPr>
        <w:t>Hiện</w:t>
      </w:r>
      <w:proofErr w:type="spellEnd"/>
      <w:r w:rsidRPr="00A9503D">
        <w:rPr>
          <w:rFonts w:ascii="Times New Roman" w:eastAsiaTheme="majorEastAsia" w:hAnsi="Times New Roman" w:cs="Times New Roman"/>
          <w:b/>
          <w:bCs/>
          <w:color w:val="4F81BD" w:themeColor="accent1"/>
          <w:sz w:val="28"/>
          <w:szCs w:val="28"/>
        </w:rPr>
        <w:t xml:space="preserve"> </w:t>
      </w:r>
      <w:proofErr w:type="spellStart"/>
      <w:r w:rsidRPr="00A9503D">
        <w:rPr>
          <w:rFonts w:ascii="Times New Roman" w:eastAsiaTheme="majorEastAsia" w:hAnsi="Times New Roman" w:cs="Times New Roman"/>
          <w:b/>
          <w:bCs/>
          <w:color w:val="4F81BD" w:themeColor="accent1"/>
          <w:sz w:val="28"/>
          <w:szCs w:val="28"/>
        </w:rPr>
        <w:t>tại</w:t>
      </w:r>
      <w:proofErr w:type="spellEnd"/>
      <w:r w:rsidRPr="00A9503D">
        <w:rPr>
          <w:rFonts w:ascii="Times New Roman" w:eastAsiaTheme="majorEastAsia" w:hAnsi="Times New Roman" w:cs="Times New Roman"/>
          <w:b/>
          <w:bCs/>
          <w:color w:val="4F81BD" w:themeColor="accent1"/>
          <w:sz w:val="28"/>
          <w:szCs w:val="28"/>
        </w:rPr>
        <w:t xml:space="preserve"> (Decoupled Architecture)?</w:t>
      </w:r>
    </w:p>
    <w:p w14:paraId="7DC70493" w14:textId="77777777" w:rsidR="00A9503D" w:rsidRPr="00A9503D" w:rsidRDefault="00A9503D" w:rsidP="00A9503D">
      <w:pPr>
        <w:rPr>
          <w:rFonts w:ascii="Times New Roman" w:hAnsi="Times New Roman" w:cs="Times New Roman"/>
          <w:sz w:val="28"/>
          <w:szCs w:val="28"/>
        </w:rPr>
      </w:pPr>
      <w:proofErr w:type="spellStart"/>
      <w:r w:rsidRPr="00A9503D">
        <w:rPr>
          <w:rFonts w:ascii="Times New Roman" w:hAnsi="Times New Roman" w:cs="Times New Roman"/>
          <w:sz w:val="28"/>
          <w:szCs w:val="28"/>
        </w:rPr>
        <w:t>Kiến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trúc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hiện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tại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được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xây</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dựng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dựa</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trên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nguyên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lý</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b/>
          <w:sz w:val="28"/>
          <w:szCs w:val="28"/>
        </w:rPr>
        <w:t>Phân</w:t>
      </w:r>
      <w:proofErr w:type="spellEnd"/>
      <w:r w:rsidRPr="00A9503D">
        <w:rPr>
          <w:rFonts w:ascii="Times New Roman" w:hAnsi="Times New Roman" w:cs="Times New Roman"/>
          <w:b/>
          <w:sz w:val="28"/>
          <w:szCs w:val="28"/>
        </w:rPr>
        <w:t xml:space="preserve"> </w:t>
      </w:r>
      <w:proofErr w:type="spellStart"/>
      <w:r w:rsidRPr="00A9503D">
        <w:rPr>
          <w:rFonts w:ascii="Times New Roman" w:hAnsi="Times New Roman" w:cs="Times New Roman"/>
          <w:b/>
          <w:sz w:val="28"/>
          <w:szCs w:val="28"/>
        </w:rPr>
        <w:t>tách</w:t>
      </w:r>
      <w:proofErr w:type="spellEnd"/>
      <w:r w:rsidRPr="00A9503D">
        <w:rPr>
          <w:rFonts w:ascii="Times New Roman" w:hAnsi="Times New Roman" w:cs="Times New Roman"/>
          <w:b/>
          <w:sz w:val="28"/>
          <w:szCs w:val="28"/>
        </w:rPr>
        <w:t xml:space="preserve"> </w:t>
      </w:r>
      <w:proofErr w:type="spellStart"/>
      <w:r w:rsidRPr="00A9503D">
        <w:rPr>
          <w:rFonts w:ascii="Times New Roman" w:hAnsi="Times New Roman" w:cs="Times New Roman"/>
          <w:b/>
          <w:sz w:val="28"/>
          <w:szCs w:val="28"/>
        </w:rPr>
        <w:t>mối</w:t>
      </w:r>
      <w:proofErr w:type="spellEnd"/>
      <w:r w:rsidRPr="00A9503D">
        <w:rPr>
          <w:rFonts w:ascii="Times New Roman" w:hAnsi="Times New Roman" w:cs="Times New Roman"/>
          <w:b/>
          <w:sz w:val="28"/>
          <w:szCs w:val="28"/>
        </w:rPr>
        <w:t xml:space="preserve"> </w:t>
      </w:r>
      <w:proofErr w:type="spellStart"/>
      <w:r w:rsidRPr="00A9503D">
        <w:rPr>
          <w:rFonts w:ascii="Times New Roman" w:hAnsi="Times New Roman" w:cs="Times New Roman"/>
          <w:b/>
          <w:sz w:val="28"/>
          <w:szCs w:val="28"/>
        </w:rPr>
        <w:t>quan</w:t>
      </w:r>
      <w:proofErr w:type="spellEnd"/>
      <w:r w:rsidRPr="00A9503D">
        <w:rPr>
          <w:rFonts w:ascii="Times New Roman" w:hAnsi="Times New Roman" w:cs="Times New Roman"/>
          <w:b/>
          <w:sz w:val="28"/>
          <w:szCs w:val="28"/>
        </w:rPr>
        <w:t xml:space="preserve"> </w:t>
      </w:r>
      <w:proofErr w:type="spellStart"/>
      <w:r w:rsidRPr="00A9503D">
        <w:rPr>
          <w:rFonts w:ascii="Times New Roman" w:hAnsi="Times New Roman" w:cs="Times New Roman"/>
          <w:b/>
          <w:sz w:val="28"/>
          <w:szCs w:val="28"/>
        </w:rPr>
        <w:t>tâm</w:t>
      </w:r>
      <w:proofErr w:type="spellEnd"/>
      <w:r w:rsidRPr="00A9503D">
        <w:rPr>
          <w:rFonts w:ascii="Times New Roman" w:hAnsi="Times New Roman" w:cs="Times New Roman"/>
          <w:b/>
          <w:sz w:val="28"/>
          <w:szCs w:val="28"/>
        </w:rPr>
        <w:t xml:space="preserve"> (Separation of Concerns - SoC)</w:t>
      </w:r>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Tầng</w:t>
      </w:r>
      <w:proofErr w:type="spellEnd"/>
      <w:r w:rsidRPr="00A9503D">
        <w:rPr>
          <w:rFonts w:ascii="Times New Roman" w:hAnsi="Times New Roman" w:cs="Times New Roman"/>
          <w:sz w:val="28"/>
          <w:szCs w:val="28"/>
        </w:rPr>
        <w:t xml:space="preserve"> AI </w:t>
      </w:r>
      <w:proofErr w:type="spellStart"/>
      <w:r w:rsidRPr="00A9503D">
        <w:rPr>
          <w:rFonts w:ascii="Times New Roman" w:hAnsi="Times New Roman" w:cs="Times New Roman"/>
          <w:sz w:val="28"/>
          <w:szCs w:val="28"/>
        </w:rPr>
        <w:t>chỉ</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quan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tâm</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đến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dữ</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liệu</w:t>
      </w:r>
      <w:proofErr w:type="spellEnd"/>
      <w:r w:rsidRPr="00A9503D">
        <w:rPr>
          <w:rFonts w:ascii="Times New Roman" w:hAnsi="Times New Roman" w:cs="Times New Roman"/>
          <w:sz w:val="28"/>
          <w:szCs w:val="28"/>
        </w:rPr>
        <w:t xml:space="preserve"> logic (</w:t>
      </w:r>
      <w:proofErr w:type="spellStart"/>
      <w:r w:rsidRPr="00A9503D">
        <w:rPr>
          <w:rFonts w:ascii="Times New Roman" w:hAnsi="Times New Roman" w:cs="Times New Roman"/>
          <w:sz w:val="28"/>
          <w:szCs w:val="28"/>
        </w:rPr>
        <w:t>Loài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muỗi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nào</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Màu</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gì</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còn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Tầng</w:t>
      </w:r>
      <w:proofErr w:type="spellEnd"/>
      <w:r w:rsidRPr="00A9503D">
        <w:rPr>
          <w:rFonts w:ascii="Times New Roman" w:hAnsi="Times New Roman" w:cs="Times New Roman"/>
          <w:sz w:val="28"/>
          <w:szCs w:val="28"/>
        </w:rPr>
        <w:t xml:space="preserve"> IoT </w:t>
      </w:r>
      <w:proofErr w:type="spellStart"/>
      <w:r w:rsidRPr="00A9503D">
        <w:rPr>
          <w:rFonts w:ascii="Times New Roman" w:hAnsi="Times New Roman" w:cs="Times New Roman"/>
          <w:sz w:val="28"/>
          <w:szCs w:val="28"/>
        </w:rPr>
        <w:t>chỉ</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quan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tâm</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đến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việc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thực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vật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lý</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Xoay</w:t>
      </w:r>
      <w:proofErr w:type="spellEnd"/>
      <w:r w:rsidRPr="00A9503D">
        <w:rPr>
          <w:rFonts w:ascii="Times New Roman" w:hAnsi="Times New Roman" w:cs="Times New Roman"/>
          <w:sz w:val="28"/>
          <w:szCs w:val="28"/>
        </w:rPr>
        <w:t xml:space="preserve"> bao </w:t>
      </w:r>
      <w:proofErr w:type="spellStart"/>
      <w:r w:rsidRPr="00A9503D">
        <w:rPr>
          <w:rFonts w:ascii="Times New Roman" w:hAnsi="Times New Roman" w:cs="Times New Roman"/>
          <w:sz w:val="28"/>
          <w:szCs w:val="28"/>
        </w:rPr>
        <w:t>nhiêu</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độ</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Bật</w:t>
      </w:r>
      <w:proofErr w:type="spellEnd"/>
      <w:r w:rsidRPr="00A9503D">
        <w:rPr>
          <w:rFonts w:ascii="Times New Roman" w:hAnsi="Times New Roman" w:cs="Times New Roman"/>
          <w:sz w:val="28"/>
          <w:szCs w:val="28"/>
        </w:rPr>
        <w:t xml:space="preserve"> hay </w:t>
      </w:r>
      <w:proofErr w:type="spellStart"/>
      <w:r w:rsidRPr="00A9503D">
        <w:rPr>
          <w:rFonts w:ascii="Times New Roman" w:hAnsi="Times New Roman" w:cs="Times New Roman"/>
          <w:sz w:val="28"/>
          <w:szCs w:val="28"/>
        </w:rPr>
        <w:t>tắt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động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cơ</w:t>
      </w:r>
      <w:proofErr w:type="spellEnd"/>
      <w:r w:rsidRPr="00A9503D">
        <w:rPr>
          <w:rFonts w:ascii="Times New Roman" w:hAnsi="Times New Roman" w:cs="Times New Roman"/>
          <w:sz w:val="28"/>
          <w:szCs w:val="28"/>
        </w:rPr>
        <w:t>?).</w:t>
      </w:r>
    </w:p>
    <w:p w14:paraId="570778E8" w14:textId="77777777" w:rsidR="00A9503D" w:rsidRPr="00A9503D" w:rsidRDefault="00A9503D" w:rsidP="00A9503D">
      <w:pPr>
        <w:rPr>
          <w:rFonts w:ascii="Times New Roman" w:hAnsi="Times New Roman" w:cs="Times New Roman"/>
          <w:sz w:val="28"/>
          <w:szCs w:val="28"/>
        </w:rPr>
      </w:pPr>
      <w:r w:rsidRPr="00A9503D">
        <w:rPr>
          <w:rFonts w:ascii="Times New Roman" w:hAnsi="Times New Roman" w:cs="Times New Roman"/>
          <w:b/>
          <w:sz w:val="28"/>
          <w:szCs w:val="28"/>
        </w:rPr>
        <w:t xml:space="preserve">Các </w:t>
      </w:r>
      <w:proofErr w:type="spellStart"/>
      <w:r w:rsidRPr="00A9503D">
        <w:rPr>
          <w:rFonts w:ascii="Times New Roman" w:hAnsi="Times New Roman" w:cs="Times New Roman"/>
          <w:b/>
          <w:sz w:val="28"/>
          <w:szCs w:val="28"/>
        </w:rPr>
        <w:t>ưu</w:t>
      </w:r>
      <w:proofErr w:type="spellEnd"/>
      <w:r w:rsidRPr="00A9503D">
        <w:rPr>
          <w:rFonts w:ascii="Times New Roman" w:hAnsi="Times New Roman" w:cs="Times New Roman"/>
          <w:b/>
          <w:sz w:val="28"/>
          <w:szCs w:val="28"/>
        </w:rPr>
        <w:t xml:space="preserve"> </w:t>
      </w:r>
      <w:proofErr w:type="spellStart"/>
      <w:r w:rsidRPr="00A9503D">
        <w:rPr>
          <w:rFonts w:ascii="Times New Roman" w:hAnsi="Times New Roman" w:cs="Times New Roman"/>
          <w:b/>
          <w:sz w:val="28"/>
          <w:szCs w:val="28"/>
        </w:rPr>
        <w:t>điểm</w:t>
      </w:r>
      <w:proofErr w:type="spellEnd"/>
      <w:r w:rsidRPr="00A9503D">
        <w:rPr>
          <w:rFonts w:ascii="Times New Roman" w:hAnsi="Times New Roman" w:cs="Times New Roman"/>
          <w:b/>
          <w:sz w:val="28"/>
          <w:szCs w:val="28"/>
        </w:rPr>
        <w:t xml:space="preserve"> </w:t>
      </w:r>
      <w:proofErr w:type="spellStart"/>
      <w:r w:rsidRPr="00A9503D">
        <w:rPr>
          <w:rFonts w:ascii="Times New Roman" w:hAnsi="Times New Roman" w:cs="Times New Roman"/>
          <w:b/>
          <w:sz w:val="28"/>
          <w:szCs w:val="28"/>
        </w:rPr>
        <w:t>vượt</w:t>
      </w:r>
      <w:proofErr w:type="spellEnd"/>
      <w:r w:rsidRPr="00A9503D">
        <w:rPr>
          <w:rFonts w:ascii="Times New Roman" w:hAnsi="Times New Roman" w:cs="Times New Roman"/>
          <w:b/>
          <w:sz w:val="28"/>
          <w:szCs w:val="28"/>
        </w:rPr>
        <w:t xml:space="preserve"> </w:t>
      </w:r>
      <w:proofErr w:type="spellStart"/>
      <w:r w:rsidRPr="00A9503D">
        <w:rPr>
          <w:rFonts w:ascii="Times New Roman" w:hAnsi="Times New Roman" w:cs="Times New Roman"/>
          <w:b/>
          <w:sz w:val="28"/>
          <w:szCs w:val="28"/>
        </w:rPr>
        <w:t>trội</w:t>
      </w:r>
      <w:proofErr w:type="spellEnd"/>
      <w:r w:rsidRPr="00A9503D">
        <w:rPr>
          <w:rFonts w:ascii="Times New Roman" w:hAnsi="Times New Roman" w:cs="Times New Roman"/>
          <w:b/>
          <w:sz w:val="28"/>
          <w:szCs w:val="28"/>
        </w:rPr>
        <w:t>:</w:t>
      </w:r>
    </w:p>
    <w:p w14:paraId="54B63FB6" w14:textId="7511A83E" w:rsidR="00A9503D" w:rsidRPr="00A9503D" w:rsidRDefault="00A9503D" w:rsidP="00A9503D">
      <w:pPr>
        <w:tabs>
          <w:tab w:val="num" w:pos="360"/>
        </w:tabs>
        <w:ind w:left="360" w:hanging="360"/>
        <w:contextualSpacing/>
        <w:rPr>
          <w:rFonts w:ascii="Times New Roman" w:hAnsi="Times New Roman" w:cs="Times New Roman"/>
          <w:sz w:val="28"/>
          <w:szCs w:val="28"/>
        </w:rPr>
      </w:pPr>
      <w:r w:rsidRPr="00137A64">
        <w:rPr>
          <w:rFonts w:ascii="Times New Roman" w:hAnsi="Times New Roman" w:cs="Times New Roman"/>
          <w:b/>
          <w:bCs/>
          <w:i/>
          <w:iCs/>
          <w:sz w:val="28"/>
          <w:szCs w:val="28"/>
        </w:rPr>
        <w:t xml:space="preserve">  </w:t>
      </w:r>
      <w:proofErr w:type="spellStart"/>
      <w:r w:rsidRPr="00137A64">
        <w:rPr>
          <w:rFonts w:ascii="Times New Roman" w:hAnsi="Times New Roman" w:cs="Times New Roman"/>
          <w:b/>
          <w:bCs/>
          <w:i/>
          <w:iCs/>
          <w:sz w:val="28"/>
          <w:szCs w:val="28"/>
        </w:rPr>
        <w:t>Độc</w:t>
      </w:r>
      <w:proofErr w:type="spellEnd"/>
      <w:r w:rsidRPr="00137A64">
        <w:rPr>
          <w:rFonts w:ascii="Times New Roman" w:hAnsi="Times New Roman" w:cs="Times New Roman"/>
          <w:b/>
          <w:bCs/>
          <w:i/>
          <w:iCs/>
          <w:sz w:val="28"/>
          <w:szCs w:val="28"/>
        </w:rPr>
        <w:t xml:space="preserve"> </w:t>
      </w:r>
      <w:proofErr w:type="spellStart"/>
      <w:r w:rsidRPr="00137A64">
        <w:rPr>
          <w:rFonts w:ascii="Times New Roman" w:hAnsi="Times New Roman" w:cs="Times New Roman"/>
          <w:b/>
          <w:bCs/>
          <w:i/>
          <w:iCs/>
          <w:sz w:val="28"/>
          <w:szCs w:val="28"/>
        </w:rPr>
        <w:t>lập</w:t>
      </w:r>
      <w:proofErr w:type="spellEnd"/>
      <w:r w:rsidRPr="00137A64">
        <w:rPr>
          <w:rFonts w:ascii="Times New Roman" w:hAnsi="Times New Roman" w:cs="Times New Roman"/>
          <w:b/>
          <w:bCs/>
          <w:i/>
          <w:iCs/>
          <w:sz w:val="28"/>
          <w:szCs w:val="28"/>
        </w:rPr>
        <w:t xml:space="preserve"> </w:t>
      </w:r>
      <w:proofErr w:type="spellStart"/>
      <w:r w:rsidRPr="00137A64">
        <w:rPr>
          <w:rFonts w:ascii="Times New Roman" w:hAnsi="Times New Roman" w:cs="Times New Roman"/>
          <w:b/>
          <w:bCs/>
          <w:i/>
          <w:iCs/>
          <w:sz w:val="28"/>
          <w:szCs w:val="28"/>
        </w:rPr>
        <w:t>bảo</w:t>
      </w:r>
      <w:proofErr w:type="spellEnd"/>
      <w:r w:rsidRPr="00137A64">
        <w:rPr>
          <w:rFonts w:ascii="Times New Roman" w:hAnsi="Times New Roman" w:cs="Times New Roman"/>
          <w:b/>
          <w:bCs/>
          <w:i/>
          <w:iCs/>
          <w:sz w:val="28"/>
          <w:szCs w:val="28"/>
        </w:rPr>
        <w:t xml:space="preserve"> </w:t>
      </w:r>
      <w:proofErr w:type="spellStart"/>
      <w:r w:rsidRPr="00137A64">
        <w:rPr>
          <w:rFonts w:ascii="Times New Roman" w:hAnsi="Times New Roman" w:cs="Times New Roman"/>
          <w:b/>
          <w:bCs/>
          <w:i/>
          <w:iCs/>
          <w:sz w:val="28"/>
          <w:szCs w:val="28"/>
        </w:rPr>
        <w:t>trì</w:t>
      </w:r>
      <w:proofErr w:type="spellEnd"/>
      <w:r w:rsidRPr="00137A64">
        <w:rPr>
          <w:rFonts w:ascii="Times New Roman" w:hAnsi="Times New Roman" w:cs="Times New Roman"/>
          <w:b/>
          <w:bCs/>
          <w:i/>
          <w:iCs/>
          <w:sz w:val="28"/>
          <w:szCs w:val="28"/>
        </w:rPr>
        <w:t xml:space="preserve"> </w:t>
      </w:r>
      <w:proofErr w:type="spellStart"/>
      <w:r w:rsidRPr="00137A64">
        <w:rPr>
          <w:rFonts w:ascii="Times New Roman" w:hAnsi="Times New Roman" w:cs="Times New Roman"/>
          <w:b/>
          <w:bCs/>
          <w:i/>
          <w:iCs/>
          <w:sz w:val="28"/>
          <w:szCs w:val="28"/>
        </w:rPr>
        <w:t>và</w:t>
      </w:r>
      <w:proofErr w:type="spellEnd"/>
      <w:r w:rsidRPr="00137A64">
        <w:rPr>
          <w:rFonts w:ascii="Times New Roman" w:hAnsi="Times New Roman" w:cs="Times New Roman"/>
          <w:b/>
          <w:bCs/>
          <w:i/>
          <w:iCs/>
          <w:sz w:val="28"/>
          <w:szCs w:val="28"/>
        </w:rPr>
        <w:t xml:space="preserve"> </w:t>
      </w:r>
      <w:proofErr w:type="spellStart"/>
      <w:r w:rsidRPr="00137A64">
        <w:rPr>
          <w:rFonts w:ascii="Times New Roman" w:hAnsi="Times New Roman" w:cs="Times New Roman"/>
          <w:b/>
          <w:bCs/>
          <w:i/>
          <w:iCs/>
          <w:sz w:val="28"/>
          <w:szCs w:val="28"/>
        </w:rPr>
        <w:t>phát</w:t>
      </w:r>
      <w:proofErr w:type="spellEnd"/>
      <w:r w:rsidRPr="00137A64">
        <w:rPr>
          <w:rFonts w:ascii="Times New Roman" w:hAnsi="Times New Roman" w:cs="Times New Roman"/>
          <w:b/>
          <w:bCs/>
          <w:i/>
          <w:iCs/>
          <w:sz w:val="28"/>
          <w:szCs w:val="28"/>
        </w:rPr>
        <w:t xml:space="preserve"> </w:t>
      </w:r>
      <w:proofErr w:type="spellStart"/>
      <w:r w:rsidRPr="00137A64">
        <w:rPr>
          <w:rFonts w:ascii="Times New Roman" w:hAnsi="Times New Roman" w:cs="Times New Roman"/>
          <w:b/>
          <w:bCs/>
          <w:i/>
          <w:iCs/>
          <w:sz w:val="28"/>
          <w:szCs w:val="28"/>
        </w:rPr>
        <w:t>triển</w:t>
      </w:r>
      <w:proofErr w:type="spellEnd"/>
      <w:r w:rsidRPr="00137A64">
        <w:rPr>
          <w:rFonts w:ascii="Times New Roman" w:hAnsi="Times New Roman" w:cs="Times New Roman"/>
          <w:b/>
          <w:bCs/>
          <w:i/>
          <w:iCs/>
          <w:sz w:val="28"/>
          <w:szCs w:val="28"/>
        </w:rPr>
        <w:t xml:space="preserve"> (Decoupled Development):</w:t>
      </w:r>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Nếu</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bạn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thay</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đổi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kết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cấu</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cơ</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khí</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của</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đĩa</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xoay</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ví</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dụ</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chuyển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từ</w:t>
      </w:r>
      <w:proofErr w:type="spellEnd"/>
      <w:r w:rsidRPr="00A9503D">
        <w:rPr>
          <w:rFonts w:ascii="Times New Roman" w:hAnsi="Times New Roman" w:cs="Times New Roman"/>
          <w:sz w:val="28"/>
          <w:szCs w:val="28"/>
        </w:rPr>
        <w:t xml:space="preserve"> 36 </w:t>
      </w:r>
      <w:proofErr w:type="spellStart"/>
      <w:r w:rsidRPr="00A9503D">
        <w:rPr>
          <w:rFonts w:ascii="Times New Roman" w:hAnsi="Times New Roman" w:cs="Times New Roman"/>
          <w:sz w:val="28"/>
          <w:szCs w:val="28"/>
        </w:rPr>
        <w:t>hộc</w:t>
      </w:r>
      <w:proofErr w:type="spellEnd"/>
      <w:r w:rsidRPr="00A9503D">
        <w:rPr>
          <w:rFonts w:ascii="Times New Roman" w:hAnsi="Times New Roman" w:cs="Times New Roman"/>
          <w:sz w:val="28"/>
          <w:szCs w:val="28"/>
        </w:rPr>
        <w:t xml:space="preserve"> sang 18 </w:t>
      </w:r>
      <w:proofErr w:type="spellStart"/>
      <w:r w:rsidRPr="00A9503D">
        <w:rPr>
          <w:rFonts w:ascii="Times New Roman" w:hAnsi="Times New Roman" w:cs="Times New Roman"/>
          <w:sz w:val="28"/>
          <w:szCs w:val="28"/>
        </w:rPr>
        <w:t>hộc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đổi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góc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xoay</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mỗi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hộc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từ</w:t>
      </w:r>
      <w:proofErr w:type="spellEnd"/>
      <w:r w:rsidRPr="00A9503D">
        <w:rPr>
          <w:rFonts w:ascii="Times New Roman" w:hAnsi="Times New Roman" w:cs="Times New Roman"/>
          <w:sz w:val="28"/>
          <w:szCs w:val="28"/>
        </w:rPr>
        <w:t xml:space="preserve"> 10° sang 20°), </w:t>
      </w:r>
      <w:proofErr w:type="spellStart"/>
      <w:r w:rsidRPr="00A9503D">
        <w:rPr>
          <w:rFonts w:ascii="Times New Roman" w:hAnsi="Times New Roman" w:cs="Times New Roman"/>
          <w:sz w:val="28"/>
          <w:szCs w:val="28"/>
        </w:rPr>
        <w:t>bạn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chỉ</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cần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sửa</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mã</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nguồn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trên</w:t>
      </w:r>
      <w:proofErr w:type="spellEnd"/>
      <w:r w:rsidRPr="00A9503D">
        <w:rPr>
          <w:rFonts w:ascii="Times New Roman" w:hAnsi="Times New Roman" w:cs="Times New Roman"/>
          <w:sz w:val="28"/>
          <w:szCs w:val="28"/>
        </w:rPr>
        <w:t xml:space="preserve"> ESP32**. </w:t>
      </w:r>
      <w:proofErr w:type="spellStart"/>
      <w:r w:rsidRPr="00A9503D">
        <w:rPr>
          <w:rFonts w:ascii="Times New Roman" w:hAnsi="Times New Roman" w:cs="Times New Roman"/>
          <w:sz w:val="28"/>
          <w:szCs w:val="28"/>
        </w:rPr>
        <w:t>Tầng</w:t>
      </w:r>
      <w:proofErr w:type="spellEnd"/>
      <w:r w:rsidRPr="00A9503D">
        <w:rPr>
          <w:rFonts w:ascii="Times New Roman" w:hAnsi="Times New Roman" w:cs="Times New Roman"/>
          <w:sz w:val="28"/>
          <w:szCs w:val="28"/>
        </w:rPr>
        <w:t xml:space="preserve"> AI </w:t>
      </w:r>
      <w:proofErr w:type="spellStart"/>
      <w:r w:rsidRPr="00A9503D">
        <w:rPr>
          <w:rFonts w:ascii="Times New Roman" w:hAnsi="Times New Roman" w:cs="Times New Roman"/>
          <w:sz w:val="28"/>
          <w:szCs w:val="28"/>
        </w:rPr>
        <w:t>trên</w:t>
      </w:r>
      <w:proofErr w:type="spellEnd"/>
      <w:r w:rsidRPr="00A9503D">
        <w:rPr>
          <w:rFonts w:ascii="Times New Roman" w:hAnsi="Times New Roman" w:cs="Times New Roman"/>
          <w:sz w:val="28"/>
          <w:szCs w:val="28"/>
        </w:rPr>
        <w:t xml:space="preserve"> Laptop </w:t>
      </w:r>
      <w:proofErr w:type="spellStart"/>
      <w:r w:rsidRPr="00A9503D">
        <w:rPr>
          <w:rFonts w:ascii="Times New Roman" w:hAnsi="Times New Roman" w:cs="Times New Roman"/>
          <w:sz w:val="28"/>
          <w:szCs w:val="28"/>
        </w:rPr>
        <w:t>hoàn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toàn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giữ</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nguyên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vì</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nó</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chỉ</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gửi</w:t>
      </w:r>
      <w:proofErr w:type="spellEnd"/>
      <w:r w:rsidRPr="00A9503D">
        <w:rPr>
          <w:rFonts w:ascii="Times New Roman" w:hAnsi="Times New Roman" w:cs="Times New Roman"/>
          <w:sz w:val="28"/>
          <w:szCs w:val="28"/>
        </w:rPr>
        <w:t xml:space="preserve"> ID </w:t>
      </w:r>
      <w:proofErr w:type="spellStart"/>
      <w:r w:rsidRPr="00A9503D">
        <w:rPr>
          <w:rFonts w:ascii="Times New Roman" w:hAnsi="Times New Roman" w:cs="Times New Roman"/>
          <w:sz w:val="28"/>
          <w:szCs w:val="28"/>
        </w:rPr>
        <w:t>loài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muỗi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chứ</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không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quan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tâm</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đến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góc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xoay</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cơ</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khí</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thực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tế</w:t>
      </w:r>
      <w:proofErr w:type="spellEnd"/>
      <w:r w:rsidRPr="00A9503D">
        <w:rPr>
          <w:rFonts w:ascii="Times New Roman" w:hAnsi="Times New Roman" w:cs="Times New Roman"/>
          <w:sz w:val="28"/>
          <w:szCs w:val="28"/>
        </w:rPr>
        <w:t>.</w:t>
      </w:r>
    </w:p>
    <w:p w14:paraId="6EB70461" w14:textId="4BE586BA" w:rsidR="00A9503D" w:rsidRPr="00A9503D" w:rsidRDefault="00A9503D" w:rsidP="00A9503D">
      <w:pPr>
        <w:tabs>
          <w:tab w:val="num" w:pos="360"/>
        </w:tabs>
        <w:ind w:left="360" w:hanging="360"/>
        <w:contextualSpacing/>
        <w:rPr>
          <w:rFonts w:ascii="Times New Roman" w:hAnsi="Times New Roman" w:cs="Times New Roman"/>
          <w:sz w:val="28"/>
          <w:szCs w:val="28"/>
        </w:rPr>
      </w:pPr>
      <w:r w:rsidRPr="00137A64">
        <w:rPr>
          <w:rFonts w:ascii="Times New Roman" w:hAnsi="Times New Roman" w:cs="Times New Roman"/>
          <w:b/>
          <w:bCs/>
          <w:i/>
          <w:iCs/>
          <w:sz w:val="28"/>
          <w:szCs w:val="28"/>
        </w:rPr>
        <w:t xml:space="preserve">  </w:t>
      </w:r>
      <w:proofErr w:type="spellStart"/>
      <w:r w:rsidRPr="00137A64">
        <w:rPr>
          <w:rFonts w:ascii="Times New Roman" w:hAnsi="Times New Roman" w:cs="Times New Roman"/>
          <w:b/>
          <w:bCs/>
          <w:i/>
          <w:iCs/>
          <w:sz w:val="28"/>
          <w:szCs w:val="28"/>
        </w:rPr>
        <w:t>Tách</w:t>
      </w:r>
      <w:proofErr w:type="spellEnd"/>
      <w:r w:rsidRPr="00137A64">
        <w:rPr>
          <w:rFonts w:ascii="Times New Roman" w:hAnsi="Times New Roman" w:cs="Times New Roman"/>
          <w:b/>
          <w:bCs/>
          <w:i/>
          <w:iCs/>
          <w:sz w:val="28"/>
          <w:szCs w:val="28"/>
        </w:rPr>
        <w:t xml:space="preserve"> </w:t>
      </w:r>
      <w:proofErr w:type="spellStart"/>
      <w:r w:rsidRPr="00137A64">
        <w:rPr>
          <w:rFonts w:ascii="Times New Roman" w:hAnsi="Times New Roman" w:cs="Times New Roman"/>
          <w:b/>
          <w:bCs/>
          <w:i/>
          <w:iCs/>
          <w:sz w:val="28"/>
          <w:szCs w:val="28"/>
        </w:rPr>
        <w:t>biệt</w:t>
      </w:r>
      <w:proofErr w:type="spellEnd"/>
      <w:r w:rsidRPr="00137A64">
        <w:rPr>
          <w:rFonts w:ascii="Times New Roman" w:hAnsi="Times New Roman" w:cs="Times New Roman"/>
          <w:b/>
          <w:bCs/>
          <w:i/>
          <w:iCs/>
          <w:sz w:val="28"/>
          <w:szCs w:val="28"/>
        </w:rPr>
        <w:t xml:space="preserve"> </w:t>
      </w:r>
      <w:proofErr w:type="spellStart"/>
      <w:r w:rsidRPr="00137A64">
        <w:rPr>
          <w:rFonts w:ascii="Times New Roman" w:hAnsi="Times New Roman" w:cs="Times New Roman"/>
          <w:b/>
          <w:bCs/>
          <w:i/>
          <w:iCs/>
          <w:sz w:val="28"/>
          <w:szCs w:val="28"/>
        </w:rPr>
        <w:t>tài</w:t>
      </w:r>
      <w:proofErr w:type="spellEnd"/>
      <w:r w:rsidRPr="00137A64">
        <w:rPr>
          <w:rFonts w:ascii="Times New Roman" w:hAnsi="Times New Roman" w:cs="Times New Roman"/>
          <w:b/>
          <w:bCs/>
          <w:i/>
          <w:iCs/>
          <w:sz w:val="28"/>
          <w:szCs w:val="28"/>
        </w:rPr>
        <w:t xml:space="preserve"> </w:t>
      </w:r>
      <w:proofErr w:type="spellStart"/>
      <w:r w:rsidRPr="00137A64">
        <w:rPr>
          <w:rFonts w:ascii="Times New Roman" w:hAnsi="Times New Roman" w:cs="Times New Roman"/>
          <w:b/>
          <w:bCs/>
          <w:i/>
          <w:iCs/>
          <w:sz w:val="28"/>
          <w:szCs w:val="28"/>
        </w:rPr>
        <w:t>nguyên</w:t>
      </w:r>
      <w:proofErr w:type="spellEnd"/>
      <w:r w:rsidRPr="00137A64">
        <w:rPr>
          <w:rFonts w:ascii="Times New Roman" w:hAnsi="Times New Roman" w:cs="Times New Roman"/>
          <w:b/>
          <w:bCs/>
          <w:i/>
          <w:iCs/>
          <w:sz w:val="28"/>
          <w:szCs w:val="28"/>
        </w:rPr>
        <w:t xml:space="preserve"> </w:t>
      </w:r>
      <w:proofErr w:type="spellStart"/>
      <w:r w:rsidRPr="00137A64">
        <w:rPr>
          <w:rFonts w:ascii="Times New Roman" w:hAnsi="Times New Roman" w:cs="Times New Roman"/>
          <w:b/>
          <w:bCs/>
          <w:i/>
          <w:iCs/>
          <w:sz w:val="28"/>
          <w:szCs w:val="28"/>
        </w:rPr>
        <w:t>xử</w:t>
      </w:r>
      <w:proofErr w:type="spellEnd"/>
      <w:r w:rsidRPr="00137A64">
        <w:rPr>
          <w:rFonts w:ascii="Times New Roman" w:hAnsi="Times New Roman" w:cs="Times New Roman"/>
          <w:b/>
          <w:bCs/>
          <w:i/>
          <w:iCs/>
          <w:sz w:val="28"/>
          <w:szCs w:val="28"/>
        </w:rPr>
        <w:t xml:space="preserve"> </w:t>
      </w:r>
      <w:proofErr w:type="spellStart"/>
      <w:r w:rsidRPr="00137A64">
        <w:rPr>
          <w:rFonts w:ascii="Times New Roman" w:hAnsi="Times New Roman" w:cs="Times New Roman"/>
          <w:b/>
          <w:bCs/>
          <w:i/>
          <w:iCs/>
          <w:sz w:val="28"/>
          <w:szCs w:val="28"/>
        </w:rPr>
        <w:t>lý</w:t>
      </w:r>
      <w:proofErr w:type="spellEnd"/>
      <w:r w:rsidRPr="00137A64">
        <w:rPr>
          <w:rFonts w:ascii="Times New Roman" w:hAnsi="Times New Roman" w:cs="Times New Roman"/>
          <w:b/>
          <w:bCs/>
          <w:i/>
          <w:iCs/>
          <w:sz w:val="28"/>
          <w:szCs w:val="28"/>
        </w:rPr>
        <w:t>:</w:t>
      </w:r>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Xử</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lý</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mô</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hình</w:t>
      </w:r>
      <w:proofErr w:type="spellEnd"/>
      <w:r w:rsidRPr="00A9503D">
        <w:rPr>
          <w:rFonts w:ascii="Times New Roman" w:hAnsi="Times New Roman" w:cs="Times New Roman"/>
          <w:sz w:val="28"/>
          <w:szCs w:val="28"/>
        </w:rPr>
        <w:t xml:space="preserve"> AI </w:t>
      </w:r>
      <w:proofErr w:type="spellStart"/>
      <w:r w:rsidRPr="00A9503D">
        <w:rPr>
          <w:rFonts w:ascii="Times New Roman" w:hAnsi="Times New Roman" w:cs="Times New Roman"/>
          <w:sz w:val="28"/>
          <w:szCs w:val="28"/>
        </w:rPr>
        <w:t>nặng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onnxruntime</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chạy</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trên</w:t>
      </w:r>
      <w:proofErr w:type="spellEnd"/>
      <w:r w:rsidRPr="00A9503D">
        <w:rPr>
          <w:rFonts w:ascii="Times New Roman" w:hAnsi="Times New Roman" w:cs="Times New Roman"/>
          <w:sz w:val="28"/>
          <w:szCs w:val="28"/>
        </w:rPr>
        <w:t xml:space="preserve"> GPU/CPU </w:t>
      </w:r>
      <w:proofErr w:type="spellStart"/>
      <w:r w:rsidRPr="00A9503D">
        <w:rPr>
          <w:rFonts w:ascii="Times New Roman" w:hAnsi="Times New Roman" w:cs="Times New Roman"/>
          <w:sz w:val="28"/>
          <w:szCs w:val="28"/>
        </w:rPr>
        <w:t>của</w:t>
      </w:r>
      <w:proofErr w:type="spellEnd"/>
      <w:r w:rsidRPr="00A9503D">
        <w:rPr>
          <w:rFonts w:ascii="Times New Roman" w:hAnsi="Times New Roman" w:cs="Times New Roman"/>
          <w:sz w:val="28"/>
          <w:szCs w:val="28"/>
        </w:rPr>
        <w:t xml:space="preserve"> Laptop. Các </w:t>
      </w:r>
      <w:proofErr w:type="spellStart"/>
      <w:r w:rsidRPr="00A9503D">
        <w:rPr>
          <w:rFonts w:ascii="Times New Roman" w:hAnsi="Times New Roman" w:cs="Times New Roman"/>
          <w:sz w:val="28"/>
          <w:szCs w:val="28"/>
        </w:rPr>
        <w:t>tác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vụ</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điều</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khiển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thời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gian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thực</w:t>
      </w:r>
      <w:proofErr w:type="spellEnd"/>
      <w:r w:rsidRPr="00A9503D">
        <w:rPr>
          <w:rFonts w:ascii="Times New Roman" w:hAnsi="Times New Roman" w:cs="Times New Roman"/>
          <w:sz w:val="28"/>
          <w:szCs w:val="28"/>
        </w:rPr>
        <w:t xml:space="preserve"> (Real-time PWM, </w:t>
      </w:r>
      <w:proofErr w:type="spellStart"/>
      <w:r w:rsidRPr="00A9503D">
        <w:rPr>
          <w:rFonts w:ascii="Times New Roman" w:hAnsi="Times New Roman" w:cs="Times New Roman"/>
          <w:sz w:val="28"/>
          <w:szCs w:val="28"/>
        </w:rPr>
        <w:t>quét</w:t>
      </w:r>
      <w:proofErr w:type="spellEnd"/>
      <w:r w:rsidRPr="00A9503D">
        <w:rPr>
          <w:rFonts w:ascii="Times New Roman" w:hAnsi="Times New Roman" w:cs="Times New Roman"/>
          <w:sz w:val="28"/>
          <w:szCs w:val="28"/>
        </w:rPr>
        <w:t xml:space="preserve"> SPI </w:t>
      </w:r>
      <w:proofErr w:type="spellStart"/>
      <w:r w:rsidRPr="00A9503D">
        <w:rPr>
          <w:rFonts w:ascii="Times New Roman" w:hAnsi="Times New Roman" w:cs="Times New Roman"/>
          <w:sz w:val="28"/>
          <w:szCs w:val="28"/>
        </w:rPr>
        <w:t>thẻ</w:t>
      </w:r>
      <w:proofErr w:type="spellEnd"/>
      <w:r w:rsidRPr="00A9503D">
        <w:rPr>
          <w:rFonts w:ascii="Times New Roman" w:hAnsi="Times New Roman" w:cs="Times New Roman"/>
          <w:sz w:val="28"/>
          <w:szCs w:val="28"/>
        </w:rPr>
        <w:t xml:space="preserve"> RFID) </w:t>
      </w:r>
      <w:proofErr w:type="spellStart"/>
      <w:r w:rsidRPr="00A9503D">
        <w:rPr>
          <w:rFonts w:ascii="Times New Roman" w:hAnsi="Times New Roman" w:cs="Times New Roman"/>
          <w:sz w:val="28"/>
          <w:szCs w:val="28"/>
        </w:rPr>
        <w:t>chạy</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trên</w:t>
      </w:r>
      <w:proofErr w:type="spellEnd"/>
      <w:r w:rsidRPr="00A9503D">
        <w:rPr>
          <w:rFonts w:ascii="Times New Roman" w:hAnsi="Times New Roman" w:cs="Times New Roman"/>
          <w:sz w:val="28"/>
          <w:szCs w:val="28"/>
        </w:rPr>
        <w:t xml:space="preserve"> chip vi </w:t>
      </w:r>
      <w:proofErr w:type="spellStart"/>
      <w:r w:rsidRPr="00A9503D">
        <w:rPr>
          <w:rFonts w:ascii="Times New Roman" w:hAnsi="Times New Roman" w:cs="Times New Roman"/>
          <w:sz w:val="28"/>
          <w:szCs w:val="28"/>
        </w:rPr>
        <w:t>điều</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khiển</w:t>
      </w:r>
      <w:proofErr w:type="spellEnd"/>
      <w:r w:rsidRPr="00A9503D">
        <w:rPr>
          <w:rFonts w:ascii="Times New Roman" w:hAnsi="Times New Roman" w:cs="Times New Roman"/>
          <w:sz w:val="28"/>
          <w:szCs w:val="28"/>
        </w:rPr>
        <w:t xml:space="preserve"> ESP32 </w:t>
      </w:r>
      <w:proofErr w:type="spellStart"/>
      <w:r w:rsidRPr="00A9503D">
        <w:rPr>
          <w:rFonts w:ascii="Times New Roman" w:hAnsi="Times New Roman" w:cs="Times New Roman"/>
          <w:sz w:val="28"/>
          <w:szCs w:val="28"/>
        </w:rPr>
        <w:t>sử</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dụng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nhân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FreeRTOS</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gọn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nhẹ</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tránh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tối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đa</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tình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trạng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trễ</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lệnh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cơ</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học</w:t>
      </w:r>
      <w:proofErr w:type="spellEnd"/>
      <w:r w:rsidRPr="00A9503D">
        <w:rPr>
          <w:rFonts w:ascii="Times New Roman" w:hAnsi="Times New Roman" w:cs="Times New Roman"/>
          <w:sz w:val="28"/>
          <w:szCs w:val="28"/>
        </w:rPr>
        <w:t>.</w:t>
      </w:r>
    </w:p>
    <w:p w14:paraId="7E2FE037" w14:textId="08779FDD" w:rsidR="00A9503D" w:rsidRPr="00A9503D" w:rsidRDefault="00A9503D" w:rsidP="00A9503D">
      <w:pPr>
        <w:tabs>
          <w:tab w:val="num" w:pos="360"/>
        </w:tabs>
        <w:ind w:left="360" w:hanging="360"/>
        <w:contextualSpacing/>
        <w:rPr>
          <w:rFonts w:ascii="Times New Roman" w:hAnsi="Times New Roman" w:cs="Times New Roman"/>
          <w:sz w:val="28"/>
          <w:szCs w:val="28"/>
        </w:rPr>
      </w:pPr>
      <w:r w:rsidRPr="00137A64">
        <w:rPr>
          <w:rFonts w:ascii="Times New Roman" w:hAnsi="Times New Roman" w:cs="Times New Roman"/>
          <w:b/>
          <w:bCs/>
          <w:i/>
          <w:iCs/>
          <w:sz w:val="28"/>
          <w:szCs w:val="28"/>
        </w:rPr>
        <w:t xml:space="preserve">  </w:t>
      </w:r>
      <w:proofErr w:type="spellStart"/>
      <w:r w:rsidRPr="00137A64">
        <w:rPr>
          <w:rFonts w:ascii="Times New Roman" w:hAnsi="Times New Roman" w:cs="Times New Roman"/>
          <w:b/>
          <w:bCs/>
          <w:i/>
          <w:iCs/>
          <w:sz w:val="28"/>
          <w:szCs w:val="28"/>
        </w:rPr>
        <w:t>Khả</w:t>
      </w:r>
      <w:proofErr w:type="spellEnd"/>
      <w:r w:rsidRPr="00137A64">
        <w:rPr>
          <w:rFonts w:ascii="Times New Roman" w:hAnsi="Times New Roman" w:cs="Times New Roman"/>
          <w:b/>
          <w:bCs/>
          <w:i/>
          <w:iCs/>
          <w:sz w:val="28"/>
          <w:szCs w:val="28"/>
        </w:rPr>
        <w:t xml:space="preserve"> </w:t>
      </w:r>
      <w:proofErr w:type="spellStart"/>
      <w:r w:rsidRPr="00137A64">
        <w:rPr>
          <w:rFonts w:ascii="Times New Roman" w:hAnsi="Times New Roman" w:cs="Times New Roman"/>
          <w:b/>
          <w:bCs/>
          <w:i/>
          <w:iCs/>
          <w:sz w:val="28"/>
          <w:szCs w:val="28"/>
        </w:rPr>
        <w:t>năng</w:t>
      </w:r>
      <w:proofErr w:type="spellEnd"/>
      <w:r w:rsidRPr="00137A64">
        <w:rPr>
          <w:rFonts w:ascii="Times New Roman" w:hAnsi="Times New Roman" w:cs="Times New Roman"/>
          <w:b/>
          <w:bCs/>
          <w:i/>
          <w:iCs/>
          <w:sz w:val="28"/>
          <w:szCs w:val="28"/>
        </w:rPr>
        <w:t xml:space="preserve"> </w:t>
      </w:r>
      <w:proofErr w:type="spellStart"/>
      <w:r w:rsidRPr="00137A64">
        <w:rPr>
          <w:rFonts w:ascii="Times New Roman" w:hAnsi="Times New Roman" w:cs="Times New Roman"/>
          <w:b/>
          <w:bCs/>
          <w:i/>
          <w:iCs/>
          <w:sz w:val="28"/>
          <w:szCs w:val="28"/>
        </w:rPr>
        <w:t>chịu</w:t>
      </w:r>
      <w:proofErr w:type="spellEnd"/>
      <w:r w:rsidRPr="00137A64">
        <w:rPr>
          <w:rFonts w:ascii="Times New Roman" w:hAnsi="Times New Roman" w:cs="Times New Roman"/>
          <w:b/>
          <w:bCs/>
          <w:i/>
          <w:iCs/>
          <w:sz w:val="28"/>
          <w:szCs w:val="28"/>
        </w:rPr>
        <w:t xml:space="preserve"> </w:t>
      </w:r>
      <w:proofErr w:type="spellStart"/>
      <w:r w:rsidRPr="00137A64">
        <w:rPr>
          <w:rFonts w:ascii="Times New Roman" w:hAnsi="Times New Roman" w:cs="Times New Roman"/>
          <w:b/>
          <w:bCs/>
          <w:i/>
          <w:iCs/>
          <w:sz w:val="28"/>
          <w:szCs w:val="28"/>
        </w:rPr>
        <w:t>lỗi</w:t>
      </w:r>
      <w:proofErr w:type="spellEnd"/>
      <w:r w:rsidRPr="00137A64">
        <w:rPr>
          <w:rFonts w:ascii="Times New Roman" w:hAnsi="Times New Roman" w:cs="Times New Roman"/>
          <w:b/>
          <w:bCs/>
          <w:i/>
          <w:iCs/>
          <w:sz w:val="28"/>
          <w:szCs w:val="28"/>
        </w:rPr>
        <w:t xml:space="preserve"> (Fault Tolerance):</w:t>
      </w:r>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Nếu</w:t>
      </w:r>
      <w:proofErr w:type="spellEnd"/>
      <w:r w:rsidRPr="00A9503D">
        <w:rPr>
          <w:rFonts w:ascii="Times New Roman" w:hAnsi="Times New Roman" w:cs="Times New Roman"/>
          <w:sz w:val="28"/>
          <w:szCs w:val="28"/>
        </w:rPr>
        <w:t xml:space="preserve"> Laptop </w:t>
      </w:r>
      <w:proofErr w:type="spellStart"/>
      <w:r w:rsidRPr="00A9503D">
        <w:rPr>
          <w:rFonts w:ascii="Times New Roman" w:hAnsi="Times New Roman" w:cs="Times New Roman"/>
          <w:sz w:val="28"/>
          <w:szCs w:val="28"/>
        </w:rPr>
        <w:t>bị</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treo</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hoặc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mất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kết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nối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mạng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băng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chuyền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và</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hệ</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thống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dừng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khẩn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cấp</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bằng</w:t>
      </w:r>
      <w:proofErr w:type="spellEnd"/>
      <w:r w:rsidRPr="00A9503D">
        <w:rPr>
          <w:rFonts w:ascii="Times New Roman" w:hAnsi="Times New Roman" w:cs="Times New Roman"/>
          <w:sz w:val="28"/>
          <w:szCs w:val="28"/>
        </w:rPr>
        <w:t xml:space="preserve"> RFID </w:t>
      </w:r>
      <w:proofErr w:type="spellStart"/>
      <w:r w:rsidRPr="00A9503D">
        <w:rPr>
          <w:rFonts w:ascii="Times New Roman" w:hAnsi="Times New Roman" w:cs="Times New Roman"/>
          <w:sz w:val="28"/>
          <w:szCs w:val="28"/>
        </w:rPr>
        <w:t>trên</w:t>
      </w:r>
      <w:proofErr w:type="spellEnd"/>
      <w:r w:rsidRPr="00A9503D">
        <w:rPr>
          <w:rFonts w:ascii="Times New Roman" w:hAnsi="Times New Roman" w:cs="Times New Roman"/>
          <w:sz w:val="28"/>
          <w:szCs w:val="28"/>
        </w:rPr>
        <w:t xml:space="preserve"> ESP32 </w:t>
      </w:r>
      <w:proofErr w:type="spellStart"/>
      <w:r w:rsidRPr="00A9503D">
        <w:rPr>
          <w:rFonts w:ascii="Times New Roman" w:hAnsi="Times New Roman" w:cs="Times New Roman"/>
          <w:sz w:val="28"/>
          <w:szCs w:val="28"/>
        </w:rPr>
        <w:t>vẫn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tự</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hoạt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động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độc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lập</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nhờ</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luồng</w:t>
      </w:r>
      <w:proofErr w:type="spellEnd"/>
      <w:r w:rsidRPr="00A9503D">
        <w:rPr>
          <w:rFonts w:ascii="Times New Roman" w:hAnsi="Times New Roman" w:cs="Times New Roman"/>
          <w:sz w:val="28"/>
          <w:szCs w:val="28"/>
        </w:rPr>
        <w:t xml:space="preserve"> RFID </w:t>
      </w:r>
      <w:proofErr w:type="spellStart"/>
      <w:r w:rsidRPr="00A9503D">
        <w:rPr>
          <w:rFonts w:ascii="Times New Roman" w:hAnsi="Times New Roman" w:cs="Times New Roman"/>
          <w:sz w:val="28"/>
          <w:szCs w:val="28"/>
        </w:rPr>
        <w:t>chạy</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ngầm</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trực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tiếp</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trên</w:t>
      </w:r>
      <w:proofErr w:type="spellEnd"/>
      <w:r w:rsidRPr="00A9503D">
        <w:rPr>
          <w:rFonts w:ascii="Times New Roman" w:hAnsi="Times New Roman" w:cs="Times New Roman"/>
          <w:sz w:val="28"/>
          <w:szCs w:val="28"/>
        </w:rPr>
        <w:t xml:space="preserve"> chip.</w:t>
      </w:r>
    </w:p>
    <w:p w14:paraId="0DB99C3D" w14:textId="77777777" w:rsidR="00A9503D" w:rsidRDefault="00A9503D" w:rsidP="00A9503D">
      <w:pPr>
        <w:keepNext/>
        <w:keepLines/>
        <w:spacing w:before="200" w:after="0"/>
        <w:outlineLvl w:val="2"/>
        <w:rPr>
          <w:rFonts w:ascii="Times New Roman" w:eastAsiaTheme="majorEastAsia" w:hAnsi="Times New Roman" w:cs="Times New Roman"/>
          <w:b/>
          <w:bCs/>
          <w:color w:val="4F81BD" w:themeColor="accent1"/>
          <w:sz w:val="28"/>
          <w:szCs w:val="28"/>
          <w:lang w:val="vi-VN"/>
        </w:rPr>
      </w:pPr>
      <w:r w:rsidRPr="00A9503D">
        <w:rPr>
          <w:rFonts w:ascii="Times New Roman" w:eastAsiaTheme="majorEastAsia" w:hAnsi="Times New Roman" w:cs="Times New Roman"/>
          <w:b/>
          <w:bCs/>
          <w:color w:val="4F81BD" w:themeColor="accent1"/>
          <w:sz w:val="28"/>
          <w:szCs w:val="28"/>
        </w:rPr>
        <w:t xml:space="preserve">2.2. </w:t>
      </w:r>
      <w:proofErr w:type="spellStart"/>
      <w:r w:rsidRPr="00A9503D">
        <w:rPr>
          <w:rFonts w:ascii="Times New Roman" w:eastAsiaTheme="majorEastAsia" w:hAnsi="Times New Roman" w:cs="Times New Roman"/>
          <w:b/>
          <w:bCs/>
          <w:color w:val="4F81BD" w:themeColor="accent1"/>
          <w:sz w:val="28"/>
          <w:szCs w:val="28"/>
        </w:rPr>
        <w:t>Tại</w:t>
      </w:r>
      <w:proofErr w:type="spellEnd"/>
      <w:r w:rsidRPr="00A9503D">
        <w:rPr>
          <w:rFonts w:ascii="Times New Roman" w:eastAsiaTheme="majorEastAsia" w:hAnsi="Times New Roman" w:cs="Times New Roman"/>
          <w:b/>
          <w:bCs/>
          <w:color w:val="4F81BD" w:themeColor="accent1"/>
          <w:sz w:val="28"/>
          <w:szCs w:val="28"/>
        </w:rPr>
        <w:t xml:space="preserve"> </w:t>
      </w:r>
      <w:proofErr w:type="spellStart"/>
      <w:r w:rsidRPr="00A9503D">
        <w:rPr>
          <w:rFonts w:ascii="Times New Roman" w:eastAsiaTheme="majorEastAsia" w:hAnsi="Times New Roman" w:cs="Times New Roman"/>
          <w:b/>
          <w:bCs/>
          <w:color w:val="4F81BD" w:themeColor="accent1"/>
          <w:sz w:val="28"/>
          <w:szCs w:val="28"/>
        </w:rPr>
        <w:t>sao</w:t>
      </w:r>
      <w:proofErr w:type="spellEnd"/>
      <w:r w:rsidRPr="00A9503D">
        <w:rPr>
          <w:rFonts w:ascii="Times New Roman" w:eastAsiaTheme="majorEastAsia" w:hAnsi="Times New Roman" w:cs="Times New Roman"/>
          <w:b/>
          <w:bCs/>
          <w:color w:val="4F81BD" w:themeColor="accent1"/>
          <w:sz w:val="28"/>
          <w:szCs w:val="28"/>
        </w:rPr>
        <w:t xml:space="preserve"> KHÔNG </w:t>
      </w:r>
      <w:proofErr w:type="spellStart"/>
      <w:r w:rsidRPr="00A9503D">
        <w:rPr>
          <w:rFonts w:ascii="Times New Roman" w:eastAsiaTheme="majorEastAsia" w:hAnsi="Times New Roman" w:cs="Times New Roman"/>
          <w:b/>
          <w:bCs/>
          <w:color w:val="4F81BD" w:themeColor="accent1"/>
          <w:sz w:val="28"/>
          <w:szCs w:val="28"/>
        </w:rPr>
        <w:t>chọn</w:t>
      </w:r>
      <w:proofErr w:type="spellEnd"/>
      <w:r w:rsidRPr="00A9503D">
        <w:rPr>
          <w:rFonts w:ascii="Times New Roman" w:eastAsiaTheme="majorEastAsia" w:hAnsi="Times New Roman" w:cs="Times New Roman"/>
          <w:b/>
          <w:bCs/>
          <w:color w:val="4F81BD" w:themeColor="accent1"/>
          <w:sz w:val="28"/>
          <w:szCs w:val="28"/>
        </w:rPr>
        <w:t xml:space="preserve"> </w:t>
      </w:r>
      <w:proofErr w:type="spellStart"/>
      <w:r w:rsidRPr="00A9503D">
        <w:rPr>
          <w:rFonts w:ascii="Times New Roman" w:eastAsiaTheme="majorEastAsia" w:hAnsi="Times New Roman" w:cs="Times New Roman"/>
          <w:b/>
          <w:bCs/>
          <w:color w:val="4F81BD" w:themeColor="accent1"/>
          <w:sz w:val="28"/>
          <w:szCs w:val="28"/>
        </w:rPr>
        <w:t>kiến</w:t>
      </w:r>
      <w:proofErr w:type="spellEnd"/>
      <w:r w:rsidRPr="00A9503D">
        <w:rPr>
          <w:rFonts w:ascii="Times New Roman" w:eastAsiaTheme="majorEastAsia" w:hAnsi="Times New Roman" w:cs="Times New Roman"/>
          <w:b/>
          <w:bCs/>
          <w:color w:val="4F81BD" w:themeColor="accent1"/>
          <w:sz w:val="28"/>
          <w:szCs w:val="28"/>
        </w:rPr>
        <w:t xml:space="preserve"> </w:t>
      </w:r>
      <w:proofErr w:type="spellStart"/>
      <w:r w:rsidRPr="00A9503D">
        <w:rPr>
          <w:rFonts w:ascii="Times New Roman" w:eastAsiaTheme="majorEastAsia" w:hAnsi="Times New Roman" w:cs="Times New Roman"/>
          <w:b/>
          <w:bCs/>
          <w:color w:val="4F81BD" w:themeColor="accent1"/>
          <w:sz w:val="28"/>
          <w:szCs w:val="28"/>
        </w:rPr>
        <w:t>trúc</w:t>
      </w:r>
      <w:proofErr w:type="spellEnd"/>
      <w:r w:rsidRPr="00A9503D">
        <w:rPr>
          <w:rFonts w:ascii="Times New Roman" w:eastAsiaTheme="majorEastAsia" w:hAnsi="Times New Roman" w:cs="Times New Roman"/>
          <w:b/>
          <w:bCs/>
          <w:color w:val="4F81BD" w:themeColor="accent1"/>
          <w:sz w:val="28"/>
          <w:szCs w:val="28"/>
        </w:rPr>
        <w:t xml:space="preserve"> Laptop-driven API (Tightly-coupled)?</w:t>
      </w:r>
    </w:p>
    <w:p w14:paraId="24AB862F" w14:textId="34CE7096" w:rsidR="00A9503D" w:rsidRPr="00137A64" w:rsidRDefault="00A9503D" w:rsidP="00137A64">
      <w:pPr>
        <w:keepNext/>
        <w:keepLines/>
        <w:spacing w:before="200" w:after="0"/>
        <w:outlineLvl w:val="2"/>
        <w:rPr>
          <w:rFonts w:ascii="Times New Roman" w:eastAsiaTheme="majorEastAsia" w:hAnsi="Times New Roman" w:cs="Times New Roman"/>
          <w:color w:val="000000" w:themeColor="text1"/>
          <w:sz w:val="28"/>
          <w:szCs w:val="28"/>
          <w:lang w:val="vi-VN"/>
        </w:rPr>
      </w:pPr>
      <w:r w:rsidRPr="00A9503D">
        <w:rPr>
          <w:rFonts w:ascii="Times New Roman" w:eastAsiaTheme="majorEastAsia" w:hAnsi="Times New Roman" w:cs="Times New Roman"/>
          <w:color w:val="000000" w:themeColor="text1"/>
          <w:sz w:val="28"/>
          <w:szCs w:val="28"/>
          <w:lang w:val="vi-VN"/>
        </w:rPr>
        <w:t xml:space="preserve">Nhóm có tìm hiểu 1 kiến trúc khác, trong đó Laptop sẽ đóng vai trò chạy model AI, </w:t>
      </w:r>
      <w:r>
        <w:rPr>
          <w:rFonts w:ascii="Times New Roman" w:eastAsiaTheme="majorEastAsia" w:hAnsi="Times New Roman" w:cs="Times New Roman"/>
          <w:color w:val="000000" w:themeColor="text1"/>
          <w:sz w:val="28"/>
          <w:szCs w:val="28"/>
          <w:lang w:val="vi-VN"/>
        </w:rPr>
        <w:t>gọi các hàm API tầng cao chứa gói tin gửi xuống ESP32 giải mã và gọi hàm tầng này</w:t>
      </w:r>
      <w:r w:rsidR="00137A64">
        <w:rPr>
          <w:rFonts w:ascii="Times New Roman" w:eastAsiaTheme="majorEastAsia" w:hAnsi="Times New Roman" w:cs="Times New Roman"/>
          <w:color w:val="000000" w:themeColor="text1"/>
          <w:sz w:val="28"/>
          <w:szCs w:val="28"/>
          <w:lang w:val="vi-VN"/>
        </w:rPr>
        <w:t xml:space="preserve"> ( Ví dụ : </w:t>
      </w:r>
      <w:r w:rsidRPr="00A9503D">
        <w:rPr>
          <w:rFonts w:ascii="Times New Roman" w:hAnsi="Times New Roman" w:cs="Times New Roman"/>
          <w:sz w:val="28"/>
          <w:szCs w:val="28"/>
          <w:lang w:val="vi-VN"/>
        </w:rPr>
        <w:t xml:space="preserve">Laptop sẽ định nghĩa các hàm API cụ thể như </w:t>
      </w:r>
      <w:r w:rsidRPr="00A9503D">
        <w:rPr>
          <w:rFonts w:ascii="Times New Roman" w:hAnsi="Times New Roman" w:cs="Times New Roman"/>
          <w:color w:val="333333"/>
          <w:sz w:val="28"/>
          <w:szCs w:val="28"/>
          <w:lang w:val="vi-VN"/>
        </w:rPr>
        <w:t>rotate_to_slot_1()</w:t>
      </w:r>
      <w:r w:rsidRPr="00A9503D">
        <w:rPr>
          <w:rFonts w:ascii="Times New Roman" w:hAnsi="Times New Roman" w:cs="Times New Roman"/>
          <w:sz w:val="28"/>
          <w:szCs w:val="28"/>
          <w:lang w:val="vi-VN"/>
        </w:rPr>
        <w:t xml:space="preserve">, tự đóng gói </w:t>
      </w:r>
      <w:r w:rsidR="00137A64">
        <w:rPr>
          <w:rFonts w:ascii="Times New Roman" w:hAnsi="Times New Roman" w:cs="Times New Roman"/>
          <w:sz w:val="28"/>
          <w:szCs w:val="28"/>
          <w:lang w:val="vi-VN"/>
        </w:rPr>
        <w:t xml:space="preserve">gói tin </w:t>
      </w:r>
      <w:r w:rsidRPr="00A9503D">
        <w:rPr>
          <w:rFonts w:ascii="Times New Roman" w:hAnsi="Times New Roman" w:cs="Times New Roman"/>
          <w:sz w:val="28"/>
          <w:szCs w:val="28"/>
          <w:lang w:val="vi-VN"/>
        </w:rPr>
        <w:t xml:space="preserve">rồi bắn gói tin xuống yêu cầu ESP32 thực </w:t>
      </w:r>
      <w:r w:rsidR="00137A64">
        <w:rPr>
          <w:rFonts w:ascii="Times New Roman" w:hAnsi="Times New Roman" w:cs="Times New Roman"/>
          <w:sz w:val="28"/>
          <w:szCs w:val="28"/>
          <w:lang w:val="vi-VN"/>
        </w:rPr>
        <w:t>thi, ESP32 sẽ gọi lại rotate_to( slot N))</w:t>
      </w:r>
    </w:p>
    <w:p w14:paraId="6347917D" w14:textId="77777777" w:rsidR="00A9503D" w:rsidRPr="00137A64" w:rsidRDefault="00A9503D" w:rsidP="00A9503D">
      <w:pPr>
        <w:rPr>
          <w:rFonts w:ascii="Times New Roman" w:hAnsi="Times New Roman" w:cs="Times New Roman"/>
          <w:sz w:val="28"/>
          <w:szCs w:val="28"/>
          <w:lang w:val="vi-VN"/>
        </w:rPr>
      </w:pPr>
      <w:r w:rsidRPr="00137A64">
        <w:rPr>
          <w:rFonts w:ascii="Times New Roman" w:hAnsi="Times New Roman" w:cs="Times New Roman"/>
          <w:sz w:val="28"/>
          <w:szCs w:val="28"/>
          <w:lang w:val="vi-VN"/>
        </w:rPr>
        <w:t>Ý tưởng này tuy ban đầu mang lại cảm giác dễ phát triển (vì lập trình viên chỉ cần đứng ở tầng Laptop là điều khiển được toàn bộ hệ thống), nhưng lại mang tới nhiều nhược điểm nghiêm trọng:</w:t>
      </w:r>
    </w:p>
    <w:p w14:paraId="4BA54F23" w14:textId="330F0C12" w:rsidR="00A9503D" w:rsidRPr="004C13CF" w:rsidRDefault="00A9503D" w:rsidP="00A9503D">
      <w:pPr>
        <w:tabs>
          <w:tab w:val="num" w:pos="360"/>
        </w:tabs>
        <w:ind w:left="360" w:hanging="360"/>
        <w:contextualSpacing/>
        <w:rPr>
          <w:rFonts w:ascii="Times New Roman" w:hAnsi="Times New Roman" w:cs="Times New Roman"/>
          <w:sz w:val="28"/>
          <w:szCs w:val="28"/>
          <w:lang w:val="vi-VN"/>
        </w:rPr>
      </w:pPr>
      <w:r w:rsidRPr="00137A64">
        <w:rPr>
          <w:rFonts w:ascii="Times New Roman" w:hAnsi="Times New Roman" w:cs="Times New Roman"/>
          <w:b/>
          <w:bCs/>
          <w:i/>
          <w:iCs/>
          <w:sz w:val="28"/>
          <w:szCs w:val="28"/>
          <w:lang w:val="vi-VN"/>
        </w:rPr>
        <w:t xml:space="preserve"> </w:t>
      </w:r>
      <w:r w:rsidRPr="004C13CF">
        <w:rPr>
          <w:rFonts w:ascii="Times New Roman" w:hAnsi="Times New Roman" w:cs="Times New Roman"/>
          <w:b/>
          <w:bCs/>
          <w:i/>
          <w:iCs/>
          <w:sz w:val="28"/>
          <w:szCs w:val="28"/>
          <w:lang w:val="vi-VN"/>
        </w:rPr>
        <w:t>Trở ngại lớn khi bảo trì</w:t>
      </w:r>
      <w:r w:rsidRPr="00A9503D">
        <w:rPr>
          <w:rFonts w:ascii="Times New Roman" w:hAnsi="Times New Roman" w:cs="Times New Roman"/>
          <w:b/>
          <w:bCs/>
          <w:i/>
          <w:iCs/>
          <w:sz w:val="28"/>
          <w:szCs w:val="28"/>
          <w:lang w:val="vi-VN"/>
        </w:rPr>
        <w:t xml:space="preserve"> </w:t>
      </w:r>
      <w:r>
        <w:rPr>
          <w:rFonts w:ascii="Times New Roman" w:hAnsi="Times New Roman" w:cs="Times New Roman"/>
          <w:sz w:val="28"/>
          <w:szCs w:val="28"/>
          <w:lang w:val="vi-VN"/>
        </w:rPr>
        <w:t xml:space="preserve">: </w:t>
      </w:r>
      <w:r w:rsidRPr="004C13CF">
        <w:rPr>
          <w:rFonts w:ascii="Times New Roman" w:hAnsi="Times New Roman" w:cs="Times New Roman"/>
          <w:sz w:val="28"/>
          <w:szCs w:val="28"/>
          <w:lang w:val="vi-VN"/>
        </w:rPr>
        <w:t xml:space="preserve">Khi có bất kỳ thay đổi nào về phần cơ khí (ví dụ: đổi chân GPIO của servo, đổi loại servo từ 360° sang 180°, hay đổi số lượng hộc chứa trên đĩa xoay), bạn bắt buộc phải **sửa đổi và biên dịch </w:t>
      </w:r>
      <w:r w:rsidRPr="004C13CF">
        <w:rPr>
          <w:rFonts w:ascii="Times New Roman" w:hAnsi="Times New Roman" w:cs="Times New Roman"/>
          <w:sz w:val="28"/>
          <w:szCs w:val="28"/>
          <w:lang w:val="vi-VN"/>
        </w:rPr>
        <w:lastRenderedPageBreak/>
        <w:t>lại mã nguồn của cả Laptop lẫn ESP32**. Việc này vi phạm nghiêm trọng nguyên lý đóng gói trong lập trình hướng đối tượng và kiến trúc hệ thống.</w:t>
      </w:r>
    </w:p>
    <w:p w14:paraId="1FD9CCAE" w14:textId="360E7E17" w:rsidR="00A9503D" w:rsidRPr="001D1DAB" w:rsidRDefault="00A9503D" w:rsidP="00A9503D">
      <w:pPr>
        <w:tabs>
          <w:tab w:val="num" w:pos="360"/>
        </w:tabs>
        <w:ind w:left="360" w:hanging="360"/>
        <w:contextualSpacing/>
        <w:rPr>
          <w:rFonts w:ascii="Times New Roman" w:hAnsi="Times New Roman" w:cs="Times New Roman"/>
          <w:sz w:val="28"/>
          <w:szCs w:val="28"/>
          <w:lang w:val="vi-VN"/>
        </w:rPr>
      </w:pPr>
      <w:r w:rsidRPr="004C13CF">
        <w:rPr>
          <w:rFonts w:ascii="Times New Roman" w:hAnsi="Times New Roman" w:cs="Times New Roman"/>
          <w:b/>
          <w:bCs/>
          <w:i/>
          <w:iCs/>
          <w:sz w:val="28"/>
          <w:szCs w:val="28"/>
          <w:lang w:val="vi-VN"/>
        </w:rPr>
        <w:t xml:space="preserve"> </w:t>
      </w:r>
      <w:r w:rsidRPr="001D1DAB">
        <w:rPr>
          <w:rFonts w:ascii="Times New Roman" w:hAnsi="Times New Roman" w:cs="Times New Roman"/>
          <w:b/>
          <w:bCs/>
          <w:i/>
          <w:iCs/>
          <w:sz w:val="28"/>
          <w:szCs w:val="28"/>
          <w:lang w:val="vi-VN"/>
        </w:rPr>
        <w:t xml:space="preserve">Làm phức tạp hóa gói tin truyền thông (Bandwidth &amp; Packet Complexity): </w:t>
      </w:r>
      <w:r w:rsidRPr="001D1DAB">
        <w:rPr>
          <w:rFonts w:ascii="Times New Roman" w:hAnsi="Times New Roman" w:cs="Times New Roman"/>
          <w:sz w:val="28"/>
          <w:szCs w:val="28"/>
          <w:lang w:val="vi-VN"/>
        </w:rPr>
        <w:t>Thay vì chỉ gửi 4 byte tinh gọn (`[R, G, B, class_id]`), Laptop sẽ phải gửi các gói tin phức tạp chứa các thông số vật lý (như tốc độ quay, số xung, góc quay tuyệt đối). Việc giải mã các gói tin phức tạp này trên vi điều khiển ESP32 sẽ tốn nhiều tài nguyên xử lý hơn và dễ phát sinh lỗi truyền nhận dữ liệu.</w:t>
      </w:r>
    </w:p>
    <w:p w14:paraId="018DF652" w14:textId="507B3781" w:rsidR="00A9503D" w:rsidRPr="001D1DAB" w:rsidRDefault="00A9503D" w:rsidP="00A9503D">
      <w:pPr>
        <w:tabs>
          <w:tab w:val="num" w:pos="360"/>
        </w:tabs>
        <w:ind w:left="360" w:hanging="360"/>
        <w:contextualSpacing/>
        <w:rPr>
          <w:rFonts w:ascii="Times New Roman" w:hAnsi="Times New Roman" w:cs="Times New Roman"/>
          <w:sz w:val="28"/>
          <w:szCs w:val="28"/>
          <w:lang w:val="vi-VN"/>
        </w:rPr>
      </w:pPr>
      <w:r w:rsidRPr="001D1DAB">
        <w:rPr>
          <w:rFonts w:ascii="Times New Roman" w:hAnsi="Times New Roman" w:cs="Times New Roman"/>
          <w:sz w:val="28"/>
          <w:szCs w:val="28"/>
          <w:lang w:val="vi-VN"/>
        </w:rPr>
        <w:t xml:space="preserve"> </w:t>
      </w:r>
      <w:r w:rsidRPr="001D1DAB">
        <w:rPr>
          <w:rFonts w:ascii="Times New Roman" w:hAnsi="Times New Roman" w:cs="Times New Roman"/>
          <w:b/>
          <w:bCs/>
          <w:i/>
          <w:iCs/>
          <w:sz w:val="28"/>
          <w:szCs w:val="28"/>
          <w:lang w:val="vi-VN"/>
        </w:rPr>
        <w:t xml:space="preserve">Hệ thống IoT mất tính độc </w:t>
      </w:r>
      <w:r w:rsidRPr="00A9503D">
        <w:rPr>
          <w:rFonts w:ascii="Times New Roman" w:hAnsi="Times New Roman" w:cs="Times New Roman"/>
          <w:b/>
          <w:bCs/>
          <w:i/>
          <w:iCs/>
          <w:sz w:val="28"/>
          <w:szCs w:val="28"/>
          <w:lang w:val="vi-VN"/>
        </w:rPr>
        <w:t>:</w:t>
      </w:r>
      <w:r w:rsidRPr="001D1DAB">
        <w:rPr>
          <w:rFonts w:ascii="Times New Roman" w:hAnsi="Times New Roman" w:cs="Times New Roman"/>
          <w:sz w:val="28"/>
          <w:szCs w:val="28"/>
          <w:lang w:val="vi-VN"/>
        </w:rPr>
        <w:t>ESP32 lúc này chỉ là một "thiết bị đầu cuối thụ động" không có tư duy độc lập. Nếu luồng RFID quét thẻ phát hiện sự cố, ESP32 không thể tự đưa ra quyết định thông minh mà lại phải gửi ngược tín hiệu lên Laptop hỏi xem có được dừng hay không, hoặc tự dừng nhưng làm lệch pha đồng bộ với luồng xử lý chính của Laptop.</w:t>
      </w:r>
    </w:p>
    <w:p w14:paraId="3E2F69BA" w14:textId="48E7FF31" w:rsidR="00A9503D" w:rsidRPr="001D1DAB" w:rsidRDefault="00A9503D" w:rsidP="00A9503D">
      <w:pPr>
        <w:tabs>
          <w:tab w:val="num" w:pos="360"/>
        </w:tabs>
        <w:ind w:left="360" w:hanging="360"/>
        <w:contextualSpacing/>
        <w:rPr>
          <w:rFonts w:ascii="Times New Roman" w:hAnsi="Times New Roman" w:cs="Times New Roman"/>
          <w:sz w:val="28"/>
          <w:szCs w:val="28"/>
          <w:lang w:val="vi-VN"/>
        </w:rPr>
      </w:pPr>
      <w:r w:rsidRPr="001D1DAB">
        <w:rPr>
          <w:rFonts w:ascii="Times New Roman" w:hAnsi="Times New Roman" w:cs="Times New Roman"/>
          <w:sz w:val="28"/>
          <w:szCs w:val="28"/>
          <w:lang w:val="vi-VN"/>
        </w:rPr>
        <w:t xml:space="preserve"> </w:t>
      </w:r>
    </w:p>
    <w:p w14:paraId="072EED8A" w14:textId="77777777" w:rsidR="000E10E0" w:rsidRPr="001D1DAB" w:rsidRDefault="00000000">
      <w:pPr>
        <w:rPr>
          <w:rFonts w:ascii="Times New Roman" w:hAnsi="Times New Roman" w:cs="Times New Roman"/>
          <w:sz w:val="28"/>
          <w:szCs w:val="28"/>
          <w:lang w:val="vi-VN"/>
        </w:rPr>
      </w:pPr>
      <w:r w:rsidRPr="001D1DAB">
        <w:rPr>
          <w:rFonts w:ascii="Times New Roman" w:hAnsi="Times New Roman" w:cs="Times New Roman"/>
          <w:sz w:val="28"/>
          <w:szCs w:val="28"/>
          <w:lang w:val="vi-VN"/>
        </w:rPr>
        <w:br w:type="page"/>
      </w:r>
    </w:p>
    <w:p w14:paraId="2E5B8E17" w14:textId="77777777" w:rsidR="000E10E0" w:rsidRPr="00A9503D" w:rsidRDefault="00000000">
      <w:pPr>
        <w:pStyle w:val="Heading2"/>
        <w:rPr>
          <w:rFonts w:ascii="Times New Roman" w:hAnsi="Times New Roman" w:cs="Times New Roman"/>
          <w:sz w:val="28"/>
          <w:szCs w:val="28"/>
        </w:rPr>
      </w:pPr>
      <w:r w:rsidRPr="00A9503D">
        <w:rPr>
          <w:rFonts w:ascii="Times New Roman" w:hAnsi="Times New Roman" w:cs="Times New Roman"/>
          <w:sz w:val="28"/>
          <w:szCs w:val="28"/>
        </w:rPr>
        <w:lastRenderedPageBreak/>
        <w:t xml:space="preserve">3. </w:t>
      </w:r>
      <w:proofErr w:type="spellStart"/>
      <w:r w:rsidRPr="00A9503D">
        <w:rPr>
          <w:rFonts w:ascii="Times New Roman" w:hAnsi="Times New Roman" w:cs="Times New Roman"/>
          <w:sz w:val="28"/>
          <w:szCs w:val="28"/>
        </w:rPr>
        <w:t>Kiến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trúc</w:t>
      </w:r>
      <w:proofErr w:type="spellEnd"/>
      <w:r w:rsidRPr="00A9503D">
        <w:rPr>
          <w:rFonts w:ascii="Times New Roman" w:hAnsi="Times New Roman" w:cs="Times New Roman"/>
          <w:sz w:val="28"/>
          <w:szCs w:val="28"/>
        </w:rPr>
        <w:t xml:space="preserve"> Chi </w:t>
      </w:r>
      <w:proofErr w:type="spellStart"/>
      <w:r w:rsidRPr="00A9503D">
        <w:rPr>
          <w:rFonts w:ascii="Times New Roman" w:hAnsi="Times New Roman" w:cs="Times New Roman"/>
          <w:sz w:val="28"/>
          <w:szCs w:val="28"/>
        </w:rPr>
        <w:t>tiết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Tầng</w:t>
      </w:r>
      <w:proofErr w:type="spellEnd"/>
      <w:r w:rsidRPr="00A9503D">
        <w:rPr>
          <w:rFonts w:ascii="Times New Roman" w:hAnsi="Times New Roman" w:cs="Times New Roman"/>
          <w:sz w:val="28"/>
          <w:szCs w:val="28"/>
        </w:rPr>
        <w:t xml:space="preserve"> 1 (Laptop - AI Processing)</w:t>
      </w:r>
    </w:p>
    <w:p w14:paraId="0966E2B9" w14:textId="77777777" w:rsidR="000E10E0" w:rsidRPr="00A9503D" w:rsidRDefault="00000000">
      <w:pPr>
        <w:rPr>
          <w:rFonts w:ascii="Times New Roman" w:hAnsi="Times New Roman" w:cs="Times New Roman"/>
          <w:sz w:val="28"/>
          <w:szCs w:val="28"/>
        </w:rPr>
      </w:pPr>
      <w:proofErr w:type="spellStart"/>
      <w:r w:rsidRPr="00A9503D">
        <w:rPr>
          <w:rFonts w:ascii="Times New Roman" w:hAnsi="Times New Roman" w:cs="Times New Roman"/>
          <w:sz w:val="28"/>
          <w:szCs w:val="28"/>
        </w:rPr>
        <w:t>Tầng</w:t>
      </w:r>
      <w:proofErr w:type="spellEnd"/>
      <w:r w:rsidRPr="00A9503D">
        <w:rPr>
          <w:rFonts w:ascii="Times New Roman" w:hAnsi="Times New Roman" w:cs="Times New Roman"/>
          <w:sz w:val="28"/>
          <w:szCs w:val="28"/>
        </w:rPr>
        <w:t xml:space="preserve"> Laptop </w:t>
      </w:r>
      <w:proofErr w:type="spellStart"/>
      <w:r w:rsidRPr="00A9503D">
        <w:rPr>
          <w:rFonts w:ascii="Times New Roman" w:hAnsi="Times New Roman" w:cs="Times New Roman"/>
          <w:sz w:val="28"/>
          <w:szCs w:val="28"/>
        </w:rPr>
        <w:t>gồm</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hai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thành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phần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chính</w:t>
      </w:r>
      <w:proofErr w:type="spellEnd"/>
      <w:r w:rsidRPr="00A9503D">
        <w:rPr>
          <w:rFonts w:ascii="Times New Roman" w:hAnsi="Times New Roman" w:cs="Times New Roman"/>
          <w:sz w:val="28"/>
          <w:szCs w:val="28"/>
        </w:rPr>
        <w:t xml:space="preserve">: Thư </w:t>
      </w:r>
      <w:proofErr w:type="spellStart"/>
      <w:r w:rsidRPr="00A9503D">
        <w:rPr>
          <w:rFonts w:ascii="Times New Roman" w:hAnsi="Times New Roman" w:cs="Times New Roman"/>
          <w:sz w:val="28"/>
          <w:szCs w:val="28"/>
        </w:rPr>
        <w:t>viện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xử</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lý</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ảnh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color w:val="333333"/>
          <w:sz w:val="28"/>
          <w:szCs w:val="28"/>
        </w:rPr>
        <w:t>ai_vision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và</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ứng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dụng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điều</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phối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dòng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lệnh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color w:val="333333"/>
          <w:sz w:val="28"/>
          <w:szCs w:val="28"/>
        </w:rPr>
        <w:t>app_cli</w:t>
      </w:r>
      <w:proofErr w:type="spellEnd"/>
      <w:r w:rsidRPr="00A9503D">
        <w:rPr>
          <w:rFonts w:ascii="Times New Roman" w:hAnsi="Times New Roman" w:cs="Times New Roman"/>
          <w:sz w:val="28"/>
          <w:szCs w:val="28"/>
        </w:rPr>
        <w:t>.</w:t>
      </w:r>
    </w:p>
    <w:p w14:paraId="4B1488EE" w14:textId="77777777" w:rsidR="000E10E0" w:rsidRPr="00A9503D" w:rsidRDefault="00000000">
      <w:pPr>
        <w:pStyle w:val="Heading3"/>
        <w:rPr>
          <w:rFonts w:ascii="Times New Roman" w:hAnsi="Times New Roman" w:cs="Times New Roman"/>
          <w:sz w:val="28"/>
          <w:szCs w:val="28"/>
        </w:rPr>
      </w:pPr>
      <w:proofErr w:type="spellStart"/>
      <w:r w:rsidRPr="00A9503D">
        <w:rPr>
          <w:rFonts w:ascii="Times New Roman" w:hAnsi="Times New Roman" w:cs="Times New Roman"/>
          <w:sz w:val="28"/>
          <w:szCs w:val="28"/>
        </w:rPr>
        <w:t>Bảng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đặc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tả</w:t>
      </w:r>
      <w:proofErr w:type="spellEnd"/>
      <w:r w:rsidRPr="00A9503D">
        <w:rPr>
          <w:rFonts w:ascii="Times New Roman" w:hAnsi="Times New Roman" w:cs="Times New Roman"/>
          <w:sz w:val="28"/>
          <w:szCs w:val="28"/>
        </w:rPr>
        <w:t xml:space="preserve"> chi </w:t>
      </w:r>
      <w:proofErr w:type="spellStart"/>
      <w:r w:rsidRPr="00A9503D">
        <w:rPr>
          <w:rFonts w:ascii="Times New Roman" w:hAnsi="Times New Roman" w:cs="Times New Roman"/>
          <w:sz w:val="28"/>
          <w:szCs w:val="28"/>
        </w:rPr>
        <w:t>tiết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các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hàm</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cốt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lõi</w:t>
      </w:r>
      <w:proofErr w:type="spellEnd"/>
      <w:r w:rsidRPr="00A9503D">
        <w:rPr>
          <w:rFonts w:ascii="Times New Roman" w:hAnsi="Times New Roman" w:cs="Times New Roman"/>
          <w:sz w:val="28"/>
          <w:szCs w:val="28"/>
        </w:rPr>
        <w:t xml:space="preserve"> ở </w:t>
      </w:r>
      <w:proofErr w:type="spellStart"/>
      <w:r w:rsidRPr="00A9503D">
        <w:rPr>
          <w:rFonts w:ascii="Times New Roman" w:hAnsi="Times New Roman" w:cs="Times New Roman"/>
          <w:sz w:val="28"/>
          <w:szCs w:val="28"/>
        </w:rPr>
        <w:t>Tầng</w:t>
      </w:r>
      <w:proofErr w:type="spellEnd"/>
      <w:r w:rsidRPr="00A9503D">
        <w:rPr>
          <w:rFonts w:ascii="Times New Roman" w:hAnsi="Times New Roman" w:cs="Times New Roman"/>
          <w:sz w:val="28"/>
          <w:szCs w:val="28"/>
        </w:rPr>
        <w:t xml:space="preserve"> Laptop:</w:t>
      </w:r>
    </w:p>
    <w:tbl>
      <w:tblPr>
        <w:tblStyle w:val="TableGrid"/>
        <w:tblW w:w="10031" w:type="dxa"/>
        <w:tblLook w:val="04A0" w:firstRow="1" w:lastRow="0" w:firstColumn="1" w:lastColumn="0" w:noHBand="0" w:noVBand="1"/>
      </w:tblPr>
      <w:tblGrid>
        <w:gridCol w:w="3576"/>
        <w:gridCol w:w="2930"/>
        <w:gridCol w:w="3525"/>
      </w:tblGrid>
      <w:tr w:rsidR="00A9503D" w:rsidRPr="00A9503D" w14:paraId="65B3299A" w14:textId="77777777" w:rsidTr="00A9503D">
        <w:tc>
          <w:tcPr>
            <w:tcW w:w="3576" w:type="dxa"/>
          </w:tcPr>
          <w:p w14:paraId="6DD5F55D" w14:textId="77777777" w:rsidR="00A9503D" w:rsidRPr="00A9503D" w:rsidRDefault="00A9503D">
            <w:pPr>
              <w:rPr>
                <w:rFonts w:ascii="Times New Roman" w:hAnsi="Times New Roman" w:cs="Times New Roman"/>
                <w:sz w:val="28"/>
                <w:szCs w:val="28"/>
              </w:rPr>
            </w:pPr>
            <w:proofErr w:type="spellStart"/>
            <w:r w:rsidRPr="00A9503D">
              <w:rPr>
                <w:rFonts w:ascii="Times New Roman" w:hAnsi="Times New Roman" w:cs="Times New Roman"/>
                <w:b/>
                <w:sz w:val="28"/>
                <w:szCs w:val="28"/>
              </w:rPr>
              <w:t>Tên</w:t>
            </w:r>
            <w:proofErr w:type="spellEnd"/>
            <w:r w:rsidRPr="00A9503D">
              <w:rPr>
                <w:rFonts w:ascii="Times New Roman" w:hAnsi="Times New Roman" w:cs="Times New Roman"/>
                <w:b/>
                <w:sz w:val="28"/>
                <w:szCs w:val="28"/>
              </w:rPr>
              <w:t xml:space="preserve"> </w:t>
            </w:r>
            <w:proofErr w:type="spellStart"/>
            <w:r w:rsidRPr="00A9503D">
              <w:rPr>
                <w:rFonts w:ascii="Times New Roman" w:hAnsi="Times New Roman" w:cs="Times New Roman"/>
                <w:b/>
                <w:sz w:val="28"/>
                <w:szCs w:val="28"/>
              </w:rPr>
              <w:t>Hàm</w:t>
            </w:r>
            <w:proofErr w:type="spellEnd"/>
          </w:p>
        </w:tc>
        <w:tc>
          <w:tcPr>
            <w:tcW w:w="2930" w:type="dxa"/>
          </w:tcPr>
          <w:p w14:paraId="4432E7FF" w14:textId="77777777" w:rsidR="00A9503D" w:rsidRPr="00A9503D" w:rsidRDefault="00A9503D">
            <w:pPr>
              <w:rPr>
                <w:rFonts w:ascii="Times New Roman" w:hAnsi="Times New Roman" w:cs="Times New Roman"/>
                <w:sz w:val="28"/>
                <w:szCs w:val="28"/>
              </w:rPr>
            </w:pPr>
            <w:proofErr w:type="spellStart"/>
            <w:r w:rsidRPr="00A9503D">
              <w:rPr>
                <w:rFonts w:ascii="Times New Roman" w:hAnsi="Times New Roman" w:cs="Times New Roman"/>
                <w:b/>
                <w:sz w:val="28"/>
                <w:szCs w:val="28"/>
              </w:rPr>
              <w:t>Thuộc</w:t>
            </w:r>
            <w:proofErr w:type="spellEnd"/>
            <w:r w:rsidRPr="00A9503D">
              <w:rPr>
                <w:rFonts w:ascii="Times New Roman" w:hAnsi="Times New Roman" w:cs="Times New Roman"/>
                <w:b/>
                <w:sz w:val="28"/>
                <w:szCs w:val="28"/>
              </w:rPr>
              <w:t xml:space="preserve"> Module/File</w:t>
            </w:r>
          </w:p>
        </w:tc>
        <w:tc>
          <w:tcPr>
            <w:tcW w:w="3525" w:type="dxa"/>
          </w:tcPr>
          <w:p w14:paraId="56796A40" w14:textId="77777777" w:rsidR="00A9503D" w:rsidRPr="00A9503D" w:rsidRDefault="00A9503D">
            <w:pPr>
              <w:rPr>
                <w:rFonts w:ascii="Times New Roman" w:hAnsi="Times New Roman" w:cs="Times New Roman"/>
                <w:sz w:val="28"/>
                <w:szCs w:val="28"/>
              </w:rPr>
            </w:pPr>
            <w:proofErr w:type="spellStart"/>
            <w:r w:rsidRPr="00A9503D">
              <w:rPr>
                <w:rFonts w:ascii="Times New Roman" w:hAnsi="Times New Roman" w:cs="Times New Roman"/>
                <w:b/>
                <w:sz w:val="28"/>
                <w:szCs w:val="28"/>
              </w:rPr>
              <w:t>Nhiệm</w:t>
            </w:r>
            <w:proofErr w:type="spellEnd"/>
            <w:r w:rsidRPr="00A9503D">
              <w:rPr>
                <w:rFonts w:ascii="Times New Roman" w:hAnsi="Times New Roman" w:cs="Times New Roman"/>
                <w:b/>
                <w:sz w:val="28"/>
                <w:szCs w:val="28"/>
              </w:rPr>
              <w:t xml:space="preserve"> </w:t>
            </w:r>
            <w:proofErr w:type="spellStart"/>
            <w:r w:rsidRPr="00A9503D">
              <w:rPr>
                <w:rFonts w:ascii="Times New Roman" w:hAnsi="Times New Roman" w:cs="Times New Roman"/>
                <w:b/>
                <w:sz w:val="28"/>
                <w:szCs w:val="28"/>
              </w:rPr>
              <w:t>vụ</w:t>
            </w:r>
            <w:proofErr w:type="spellEnd"/>
            <w:r w:rsidRPr="00A9503D">
              <w:rPr>
                <w:rFonts w:ascii="Times New Roman" w:hAnsi="Times New Roman" w:cs="Times New Roman"/>
                <w:b/>
                <w:sz w:val="28"/>
                <w:szCs w:val="28"/>
              </w:rPr>
              <w:t xml:space="preserve"> </w:t>
            </w:r>
            <w:proofErr w:type="spellStart"/>
            <w:r w:rsidRPr="00A9503D">
              <w:rPr>
                <w:rFonts w:ascii="Times New Roman" w:hAnsi="Times New Roman" w:cs="Times New Roman"/>
                <w:b/>
                <w:sz w:val="28"/>
                <w:szCs w:val="28"/>
              </w:rPr>
              <w:t>cụ</w:t>
            </w:r>
            <w:proofErr w:type="spellEnd"/>
            <w:r w:rsidRPr="00A9503D">
              <w:rPr>
                <w:rFonts w:ascii="Times New Roman" w:hAnsi="Times New Roman" w:cs="Times New Roman"/>
                <w:b/>
                <w:sz w:val="28"/>
                <w:szCs w:val="28"/>
              </w:rPr>
              <w:t xml:space="preserve"> </w:t>
            </w:r>
            <w:proofErr w:type="spellStart"/>
            <w:r w:rsidRPr="00A9503D">
              <w:rPr>
                <w:rFonts w:ascii="Times New Roman" w:hAnsi="Times New Roman" w:cs="Times New Roman"/>
                <w:b/>
                <w:sz w:val="28"/>
                <w:szCs w:val="28"/>
              </w:rPr>
              <w:t>thể</w:t>
            </w:r>
            <w:proofErr w:type="spellEnd"/>
          </w:p>
        </w:tc>
      </w:tr>
      <w:tr w:rsidR="00A9503D" w:rsidRPr="00A9503D" w14:paraId="6AC8EDBD" w14:textId="77777777" w:rsidTr="00A9503D">
        <w:tc>
          <w:tcPr>
            <w:tcW w:w="3576" w:type="dxa"/>
          </w:tcPr>
          <w:p w14:paraId="254FF1BB"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YoloDetector</w:t>
            </w:r>
            <w:proofErr w:type="spellEnd"/>
            <w:r w:rsidRPr="00A9503D">
              <w:rPr>
                <w:rFonts w:ascii="Times New Roman" w:hAnsi="Times New Roman" w:cs="Times New Roman"/>
                <w:sz w:val="28"/>
                <w:szCs w:val="28"/>
              </w:rPr>
              <w:t>::new`</w:t>
            </w:r>
          </w:p>
        </w:tc>
        <w:tc>
          <w:tcPr>
            <w:tcW w:w="2930" w:type="dxa"/>
          </w:tcPr>
          <w:p w14:paraId="06F96549"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ai_vision</w:t>
            </w:r>
            <w:proofErr w:type="spellEnd"/>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src</w:t>
            </w:r>
            <w:proofErr w:type="spellEnd"/>
            <w:r w:rsidRPr="00A9503D">
              <w:rPr>
                <w:rFonts w:ascii="Times New Roman" w:hAnsi="Times New Roman" w:cs="Times New Roman"/>
                <w:sz w:val="28"/>
                <w:szCs w:val="28"/>
              </w:rPr>
              <w:t>/core.rs`</w:t>
            </w:r>
          </w:p>
        </w:tc>
        <w:tc>
          <w:tcPr>
            <w:tcW w:w="3525" w:type="dxa"/>
          </w:tcPr>
          <w:p w14:paraId="7B69B730" w14:textId="77777777" w:rsidR="00A9503D" w:rsidRPr="00A9503D" w:rsidRDefault="00A9503D">
            <w:pPr>
              <w:rPr>
                <w:rFonts w:ascii="Times New Roman" w:hAnsi="Times New Roman" w:cs="Times New Roman"/>
                <w:sz w:val="28"/>
                <w:szCs w:val="28"/>
              </w:rPr>
            </w:pPr>
            <w:proofErr w:type="spellStart"/>
            <w:r w:rsidRPr="00A9503D">
              <w:rPr>
                <w:rFonts w:ascii="Times New Roman" w:hAnsi="Times New Roman" w:cs="Times New Roman"/>
                <w:sz w:val="28"/>
                <w:szCs w:val="28"/>
              </w:rPr>
              <w:t>Khởi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tạo</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phiên</w:t>
            </w:r>
            <w:proofErr w:type="spellEnd"/>
            <w:r w:rsidRPr="00A9503D">
              <w:rPr>
                <w:rFonts w:ascii="Times New Roman" w:hAnsi="Times New Roman" w:cs="Times New Roman"/>
                <w:sz w:val="28"/>
                <w:szCs w:val="28"/>
              </w:rPr>
              <w:t xml:space="preserve"> ONNX Runtime, </w:t>
            </w:r>
            <w:proofErr w:type="spellStart"/>
            <w:r w:rsidRPr="00A9503D">
              <w:rPr>
                <w:rFonts w:ascii="Times New Roman" w:hAnsi="Times New Roman" w:cs="Times New Roman"/>
                <w:sz w:val="28"/>
                <w:szCs w:val="28"/>
              </w:rPr>
              <w:t>nạp</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mô</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hình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thiết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lập</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độ</w:t>
            </w:r>
            <w:proofErr w:type="spellEnd"/>
            <w:r w:rsidRPr="00A9503D">
              <w:rPr>
                <w:rFonts w:ascii="Times New Roman" w:hAnsi="Times New Roman" w:cs="Times New Roman"/>
                <w:sz w:val="28"/>
                <w:szCs w:val="28"/>
              </w:rPr>
              <w:t xml:space="preserve"> tin </w:t>
            </w:r>
            <w:proofErr w:type="spellStart"/>
            <w:r w:rsidRPr="00A9503D">
              <w:rPr>
                <w:rFonts w:ascii="Times New Roman" w:hAnsi="Times New Roman" w:cs="Times New Roman"/>
                <w:sz w:val="28"/>
                <w:szCs w:val="28"/>
              </w:rPr>
              <w:t>cậy</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và</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ngưỡng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IoU</w:t>
            </w:r>
            <w:proofErr w:type="spellEnd"/>
            <w:r w:rsidRPr="00A9503D">
              <w:rPr>
                <w:rFonts w:ascii="Times New Roman" w:hAnsi="Times New Roman" w:cs="Times New Roman"/>
                <w:sz w:val="28"/>
                <w:szCs w:val="28"/>
              </w:rPr>
              <w:t>.</w:t>
            </w:r>
          </w:p>
        </w:tc>
      </w:tr>
      <w:tr w:rsidR="00A9503D" w:rsidRPr="00A9503D" w14:paraId="7AF0BDB5" w14:textId="77777777" w:rsidTr="00A9503D">
        <w:tc>
          <w:tcPr>
            <w:tcW w:w="3576" w:type="dxa"/>
          </w:tcPr>
          <w:p w14:paraId="39555802"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YoloDetector</w:t>
            </w:r>
            <w:proofErr w:type="spellEnd"/>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detect_image</w:t>
            </w:r>
            <w:proofErr w:type="spellEnd"/>
            <w:r w:rsidRPr="00A9503D">
              <w:rPr>
                <w:rFonts w:ascii="Times New Roman" w:hAnsi="Times New Roman" w:cs="Times New Roman"/>
                <w:sz w:val="28"/>
                <w:szCs w:val="28"/>
              </w:rPr>
              <w:t>`</w:t>
            </w:r>
          </w:p>
        </w:tc>
        <w:tc>
          <w:tcPr>
            <w:tcW w:w="2930" w:type="dxa"/>
          </w:tcPr>
          <w:p w14:paraId="1A1E1161"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ai_vision</w:t>
            </w:r>
            <w:proofErr w:type="spellEnd"/>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src</w:t>
            </w:r>
            <w:proofErr w:type="spellEnd"/>
            <w:r w:rsidRPr="00A9503D">
              <w:rPr>
                <w:rFonts w:ascii="Times New Roman" w:hAnsi="Times New Roman" w:cs="Times New Roman"/>
                <w:sz w:val="28"/>
                <w:szCs w:val="28"/>
              </w:rPr>
              <w:t>/core.rs`</w:t>
            </w:r>
          </w:p>
        </w:tc>
        <w:tc>
          <w:tcPr>
            <w:tcW w:w="3525" w:type="dxa"/>
          </w:tcPr>
          <w:p w14:paraId="19B0F8BF" w14:textId="77777777" w:rsidR="00A9503D" w:rsidRPr="00A9503D" w:rsidRDefault="00A9503D">
            <w:pPr>
              <w:rPr>
                <w:rFonts w:ascii="Times New Roman" w:hAnsi="Times New Roman" w:cs="Times New Roman"/>
                <w:sz w:val="28"/>
                <w:szCs w:val="28"/>
              </w:rPr>
            </w:pPr>
            <w:proofErr w:type="spellStart"/>
            <w:r w:rsidRPr="00A9503D">
              <w:rPr>
                <w:rFonts w:ascii="Times New Roman" w:hAnsi="Times New Roman" w:cs="Times New Roman"/>
                <w:sz w:val="28"/>
                <w:szCs w:val="28"/>
              </w:rPr>
              <w:t>Tiền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xử</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lý</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ảnh</w:t>
            </w:r>
            <w:proofErr w:type="spellEnd"/>
            <w:r w:rsidRPr="00A9503D">
              <w:rPr>
                <w:rFonts w:ascii="Times New Roman" w:hAnsi="Times New Roman" w:cs="Times New Roman"/>
                <w:sz w:val="28"/>
                <w:szCs w:val="28"/>
              </w:rPr>
              <w:t xml:space="preserve"> (co </w:t>
            </w:r>
            <w:proofErr w:type="spellStart"/>
            <w:r w:rsidRPr="00A9503D">
              <w:rPr>
                <w:rFonts w:ascii="Times New Roman" w:hAnsi="Times New Roman" w:cs="Times New Roman"/>
                <w:sz w:val="28"/>
                <w:szCs w:val="28"/>
              </w:rPr>
              <w:t>dãn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chuẩn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hóa</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chạy</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mô</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hình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và</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lọc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trùng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lặp</w:t>
            </w:r>
            <w:proofErr w:type="spellEnd"/>
            <w:r w:rsidRPr="00A9503D">
              <w:rPr>
                <w:rFonts w:ascii="Times New Roman" w:hAnsi="Times New Roman" w:cs="Times New Roman"/>
                <w:sz w:val="28"/>
                <w:szCs w:val="28"/>
              </w:rPr>
              <w:t xml:space="preserve"> NMS.</w:t>
            </w:r>
          </w:p>
        </w:tc>
      </w:tr>
      <w:tr w:rsidR="00A9503D" w:rsidRPr="00A9503D" w14:paraId="2EB371C5" w14:textId="77777777" w:rsidTr="00A9503D">
        <w:tc>
          <w:tcPr>
            <w:tcW w:w="3576" w:type="dxa"/>
          </w:tcPr>
          <w:p w14:paraId="00AAB93A"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MjpegStream</w:t>
            </w:r>
            <w:proofErr w:type="spellEnd"/>
            <w:r w:rsidRPr="00A9503D">
              <w:rPr>
                <w:rFonts w:ascii="Times New Roman" w:hAnsi="Times New Roman" w:cs="Times New Roman"/>
                <w:sz w:val="28"/>
                <w:szCs w:val="28"/>
              </w:rPr>
              <w:t>::new`</w:t>
            </w:r>
          </w:p>
        </w:tc>
        <w:tc>
          <w:tcPr>
            <w:tcW w:w="2930" w:type="dxa"/>
          </w:tcPr>
          <w:p w14:paraId="30908BE9"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ai_vision</w:t>
            </w:r>
            <w:proofErr w:type="spellEnd"/>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src</w:t>
            </w:r>
            <w:proofErr w:type="spellEnd"/>
            <w:r w:rsidRPr="00A9503D">
              <w:rPr>
                <w:rFonts w:ascii="Times New Roman" w:hAnsi="Times New Roman" w:cs="Times New Roman"/>
                <w:sz w:val="28"/>
                <w:szCs w:val="28"/>
              </w:rPr>
              <w:t>/stream.rs`</w:t>
            </w:r>
          </w:p>
        </w:tc>
        <w:tc>
          <w:tcPr>
            <w:tcW w:w="3525" w:type="dxa"/>
          </w:tcPr>
          <w:p w14:paraId="08D1D295" w14:textId="77777777" w:rsidR="00A9503D" w:rsidRPr="00A9503D" w:rsidRDefault="00A9503D">
            <w:pPr>
              <w:rPr>
                <w:rFonts w:ascii="Times New Roman" w:hAnsi="Times New Roman" w:cs="Times New Roman"/>
                <w:sz w:val="28"/>
                <w:szCs w:val="28"/>
              </w:rPr>
            </w:pPr>
            <w:proofErr w:type="spellStart"/>
            <w:r w:rsidRPr="00A9503D">
              <w:rPr>
                <w:rFonts w:ascii="Times New Roman" w:hAnsi="Times New Roman" w:cs="Times New Roman"/>
                <w:sz w:val="28"/>
                <w:szCs w:val="28"/>
              </w:rPr>
              <w:t>Mở</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kết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nối</w:t>
            </w:r>
            <w:proofErr w:type="spellEnd"/>
            <w:r w:rsidRPr="00A9503D">
              <w:rPr>
                <w:rFonts w:ascii="Times New Roman" w:hAnsi="Times New Roman" w:cs="Times New Roman"/>
                <w:sz w:val="28"/>
                <w:szCs w:val="28"/>
              </w:rPr>
              <w:t xml:space="preserve"> HTTP </w:t>
            </w:r>
            <w:proofErr w:type="spellStart"/>
            <w:r w:rsidRPr="00A9503D">
              <w:rPr>
                <w:rFonts w:ascii="Times New Roman" w:hAnsi="Times New Roman" w:cs="Times New Roman"/>
                <w:sz w:val="28"/>
                <w:szCs w:val="28"/>
              </w:rPr>
              <w:t>đến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luồng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phát</w:t>
            </w:r>
            <w:proofErr w:type="spellEnd"/>
            <w:r w:rsidRPr="00A9503D">
              <w:rPr>
                <w:rFonts w:ascii="Times New Roman" w:hAnsi="Times New Roman" w:cs="Times New Roman"/>
                <w:sz w:val="28"/>
                <w:szCs w:val="28"/>
              </w:rPr>
              <w:t xml:space="preserve"> video MJPEG </w:t>
            </w:r>
            <w:proofErr w:type="spellStart"/>
            <w:r w:rsidRPr="00A9503D">
              <w:rPr>
                <w:rFonts w:ascii="Times New Roman" w:hAnsi="Times New Roman" w:cs="Times New Roman"/>
                <w:sz w:val="28"/>
                <w:szCs w:val="28"/>
              </w:rPr>
              <w:t>của</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DroidCam</w:t>
            </w:r>
            <w:proofErr w:type="spellEnd"/>
            <w:r w:rsidRPr="00A9503D">
              <w:rPr>
                <w:rFonts w:ascii="Times New Roman" w:hAnsi="Times New Roman" w:cs="Times New Roman"/>
                <w:sz w:val="28"/>
                <w:szCs w:val="28"/>
              </w:rPr>
              <w:t>.</w:t>
            </w:r>
          </w:p>
        </w:tc>
      </w:tr>
      <w:tr w:rsidR="00A9503D" w:rsidRPr="00A9503D" w14:paraId="36A3D7FD" w14:textId="77777777" w:rsidTr="00A9503D">
        <w:tc>
          <w:tcPr>
            <w:tcW w:w="3576" w:type="dxa"/>
          </w:tcPr>
          <w:p w14:paraId="35204DFC"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MjpegStream</w:t>
            </w:r>
            <w:proofErr w:type="spellEnd"/>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next_frame</w:t>
            </w:r>
            <w:proofErr w:type="spellEnd"/>
            <w:r w:rsidRPr="00A9503D">
              <w:rPr>
                <w:rFonts w:ascii="Times New Roman" w:hAnsi="Times New Roman" w:cs="Times New Roman"/>
                <w:sz w:val="28"/>
                <w:szCs w:val="28"/>
              </w:rPr>
              <w:t>`</w:t>
            </w:r>
          </w:p>
        </w:tc>
        <w:tc>
          <w:tcPr>
            <w:tcW w:w="2930" w:type="dxa"/>
          </w:tcPr>
          <w:p w14:paraId="335C97F6"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ai_vision</w:t>
            </w:r>
            <w:proofErr w:type="spellEnd"/>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src</w:t>
            </w:r>
            <w:proofErr w:type="spellEnd"/>
            <w:r w:rsidRPr="00A9503D">
              <w:rPr>
                <w:rFonts w:ascii="Times New Roman" w:hAnsi="Times New Roman" w:cs="Times New Roman"/>
                <w:sz w:val="28"/>
                <w:szCs w:val="28"/>
              </w:rPr>
              <w:t>/stream.rs`</w:t>
            </w:r>
          </w:p>
        </w:tc>
        <w:tc>
          <w:tcPr>
            <w:tcW w:w="3525" w:type="dxa"/>
          </w:tcPr>
          <w:p w14:paraId="095517CC" w14:textId="77777777" w:rsidR="00A9503D" w:rsidRPr="00A9503D" w:rsidRDefault="00A9503D">
            <w:pPr>
              <w:rPr>
                <w:rFonts w:ascii="Times New Roman" w:hAnsi="Times New Roman" w:cs="Times New Roman"/>
                <w:sz w:val="28"/>
                <w:szCs w:val="28"/>
              </w:rPr>
            </w:pPr>
            <w:proofErr w:type="spellStart"/>
            <w:r w:rsidRPr="00A9503D">
              <w:rPr>
                <w:rFonts w:ascii="Times New Roman" w:hAnsi="Times New Roman" w:cs="Times New Roman"/>
                <w:sz w:val="28"/>
                <w:szCs w:val="28"/>
              </w:rPr>
              <w:t>Quét</w:t>
            </w:r>
            <w:proofErr w:type="spellEnd"/>
            <w:r w:rsidRPr="00A9503D">
              <w:rPr>
                <w:rFonts w:ascii="Times New Roman" w:hAnsi="Times New Roman" w:cs="Times New Roman"/>
                <w:sz w:val="28"/>
                <w:szCs w:val="28"/>
              </w:rPr>
              <w:t xml:space="preserve"> buffer </w:t>
            </w:r>
            <w:proofErr w:type="spellStart"/>
            <w:r w:rsidRPr="00A9503D">
              <w:rPr>
                <w:rFonts w:ascii="Times New Roman" w:hAnsi="Times New Roman" w:cs="Times New Roman"/>
                <w:sz w:val="28"/>
                <w:szCs w:val="28"/>
              </w:rPr>
              <w:t>nhị</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phân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tìm</w:t>
            </w:r>
            <w:proofErr w:type="spellEnd"/>
            <w:r w:rsidRPr="00A9503D">
              <w:rPr>
                <w:rFonts w:ascii="Times New Roman" w:hAnsi="Times New Roman" w:cs="Times New Roman"/>
                <w:sz w:val="28"/>
                <w:szCs w:val="28"/>
              </w:rPr>
              <w:t xml:space="preserve"> SOI </w:t>
            </w:r>
            <w:proofErr w:type="spellStart"/>
            <w:r w:rsidRPr="00A9503D">
              <w:rPr>
                <w:rFonts w:ascii="Times New Roman" w:hAnsi="Times New Roman" w:cs="Times New Roman"/>
                <w:sz w:val="28"/>
                <w:szCs w:val="28"/>
              </w:rPr>
              <w:t>và</w:t>
            </w:r>
            <w:proofErr w:type="spellEnd"/>
            <w:r w:rsidRPr="00A9503D">
              <w:rPr>
                <w:rFonts w:ascii="Times New Roman" w:hAnsi="Times New Roman" w:cs="Times New Roman"/>
                <w:sz w:val="28"/>
                <w:szCs w:val="28"/>
              </w:rPr>
              <w:t xml:space="preserve"> EOI </w:t>
            </w:r>
            <w:proofErr w:type="spellStart"/>
            <w:r w:rsidRPr="00A9503D">
              <w:rPr>
                <w:rFonts w:ascii="Times New Roman" w:hAnsi="Times New Roman" w:cs="Times New Roman"/>
                <w:sz w:val="28"/>
                <w:szCs w:val="28"/>
              </w:rPr>
              <w:t>để</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bóc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tách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giải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mã</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khung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hình</w:t>
            </w:r>
            <w:proofErr w:type="spellEnd"/>
            <w:r w:rsidRPr="00A9503D">
              <w:rPr>
                <w:rFonts w:ascii="Times New Roman" w:hAnsi="Times New Roman" w:cs="Times New Roman"/>
                <w:sz w:val="28"/>
                <w:szCs w:val="28"/>
              </w:rPr>
              <w:t xml:space="preserve"> JPEG.</w:t>
            </w:r>
          </w:p>
        </w:tc>
      </w:tr>
      <w:tr w:rsidR="00A9503D" w:rsidRPr="00A9503D" w14:paraId="0BEE5B3A" w14:textId="77777777" w:rsidTr="00A9503D">
        <w:tc>
          <w:tcPr>
            <w:tcW w:w="3576" w:type="dxa"/>
          </w:tcPr>
          <w:p w14:paraId="46A1E797"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draw_detections</w:t>
            </w:r>
            <w:proofErr w:type="spellEnd"/>
            <w:r w:rsidRPr="00A9503D">
              <w:rPr>
                <w:rFonts w:ascii="Times New Roman" w:hAnsi="Times New Roman" w:cs="Times New Roman"/>
                <w:sz w:val="28"/>
                <w:szCs w:val="28"/>
              </w:rPr>
              <w:t>`</w:t>
            </w:r>
          </w:p>
        </w:tc>
        <w:tc>
          <w:tcPr>
            <w:tcW w:w="2930" w:type="dxa"/>
          </w:tcPr>
          <w:p w14:paraId="4C3E6E29"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ai_vision</w:t>
            </w:r>
            <w:proofErr w:type="spellEnd"/>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src</w:t>
            </w:r>
            <w:proofErr w:type="spellEnd"/>
            <w:r w:rsidRPr="00A9503D">
              <w:rPr>
                <w:rFonts w:ascii="Times New Roman" w:hAnsi="Times New Roman" w:cs="Times New Roman"/>
                <w:sz w:val="28"/>
                <w:szCs w:val="28"/>
              </w:rPr>
              <w:t>/draw.rs`</w:t>
            </w:r>
          </w:p>
        </w:tc>
        <w:tc>
          <w:tcPr>
            <w:tcW w:w="3525" w:type="dxa"/>
          </w:tcPr>
          <w:p w14:paraId="313DAEFE" w14:textId="77777777" w:rsidR="00A9503D" w:rsidRPr="00A9503D" w:rsidRDefault="00A9503D">
            <w:pPr>
              <w:rPr>
                <w:rFonts w:ascii="Times New Roman" w:hAnsi="Times New Roman" w:cs="Times New Roman"/>
                <w:sz w:val="28"/>
                <w:szCs w:val="28"/>
              </w:rPr>
            </w:pPr>
            <w:proofErr w:type="spellStart"/>
            <w:r w:rsidRPr="00A9503D">
              <w:rPr>
                <w:rFonts w:ascii="Times New Roman" w:hAnsi="Times New Roman" w:cs="Times New Roman"/>
                <w:sz w:val="28"/>
                <w:szCs w:val="28"/>
              </w:rPr>
              <w:t>Vẽ</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khung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chữ</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nhật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và</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nhãn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tên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kèm</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tỷ</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lệ</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nhận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diện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đè</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lên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ảnh</w:t>
            </w:r>
            <w:proofErr w:type="spellEnd"/>
            <w:r w:rsidRPr="00A9503D">
              <w:rPr>
                <w:rFonts w:ascii="Times New Roman" w:hAnsi="Times New Roman" w:cs="Times New Roman"/>
                <w:sz w:val="28"/>
                <w:szCs w:val="28"/>
              </w:rPr>
              <w:t>.</w:t>
            </w:r>
          </w:p>
        </w:tc>
      </w:tr>
      <w:tr w:rsidR="00A9503D" w:rsidRPr="001D1DAB" w14:paraId="78933948" w14:textId="77777777" w:rsidTr="00A9503D">
        <w:tc>
          <w:tcPr>
            <w:tcW w:w="3576" w:type="dxa"/>
          </w:tcPr>
          <w:p w14:paraId="522E6815"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UdpSender</w:t>
            </w:r>
            <w:proofErr w:type="spellEnd"/>
            <w:r w:rsidRPr="00A9503D">
              <w:rPr>
                <w:rFonts w:ascii="Times New Roman" w:hAnsi="Times New Roman" w:cs="Times New Roman"/>
                <w:sz w:val="28"/>
                <w:szCs w:val="28"/>
              </w:rPr>
              <w:t>::new`</w:t>
            </w:r>
          </w:p>
        </w:tc>
        <w:tc>
          <w:tcPr>
            <w:tcW w:w="2930" w:type="dxa"/>
          </w:tcPr>
          <w:p w14:paraId="595BC751" w14:textId="77777777" w:rsidR="00A9503D" w:rsidRPr="00A9503D" w:rsidRDefault="00A9503D">
            <w:pPr>
              <w:rPr>
                <w:rFonts w:ascii="Times New Roman" w:hAnsi="Times New Roman" w:cs="Times New Roman"/>
                <w:sz w:val="28"/>
                <w:szCs w:val="28"/>
                <w:lang w:val="nb-NO"/>
              </w:rPr>
            </w:pPr>
            <w:r w:rsidRPr="00A9503D">
              <w:rPr>
                <w:rFonts w:ascii="Times New Roman" w:hAnsi="Times New Roman" w:cs="Times New Roman"/>
                <w:sz w:val="28"/>
                <w:szCs w:val="28"/>
                <w:lang w:val="nb-NO"/>
              </w:rPr>
              <w:t>`app_cli/src/iot.rs`</w:t>
            </w:r>
          </w:p>
        </w:tc>
        <w:tc>
          <w:tcPr>
            <w:tcW w:w="3525" w:type="dxa"/>
          </w:tcPr>
          <w:p w14:paraId="4A1D408A" w14:textId="77777777" w:rsidR="00A9503D" w:rsidRPr="00A9503D" w:rsidRDefault="00A9503D">
            <w:pPr>
              <w:rPr>
                <w:rFonts w:ascii="Times New Roman" w:hAnsi="Times New Roman" w:cs="Times New Roman"/>
                <w:sz w:val="28"/>
                <w:szCs w:val="28"/>
                <w:lang w:val="nb-NO"/>
              </w:rPr>
            </w:pPr>
            <w:r w:rsidRPr="00A9503D">
              <w:rPr>
                <w:rFonts w:ascii="Times New Roman" w:hAnsi="Times New Roman" w:cs="Times New Roman"/>
                <w:sz w:val="28"/>
                <w:szCs w:val="28"/>
                <w:lang w:val="nb-NO"/>
              </w:rPr>
              <w:t>Tạo socket gửi gói tin UDP không phong tỏa (Non-blocking) để tránh trễ hệ thống.</w:t>
            </w:r>
          </w:p>
        </w:tc>
      </w:tr>
      <w:tr w:rsidR="00A9503D" w:rsidRPr="001D1DAB" w14:paraId="59FE81EE" w14:textId="77777777" w:rsidTr="00A9503D">
        <w:tc>
          <w:tcPr>
            <w:tcW w:w="3576" w:type="dxa"/>
          </w:tcPr>
          <w:p w14:paraId="430982A8"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UdpSender</w:t>
            </w:r>
            <w:proofErr w:type="spellEnd"/>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send_command</w:t>
            </w:r>
            <w:proofErr w:type="spellEnd"/>
            <w:r w:rsidRPr="00A9503D">
              <w:rPr>
                <w:rFonts w:ascii="Times New Roman" w:hAnsi="Times New Roman" w:cs="Times New Roman"/>
                <w:sz w:val="28"/>
                <w:szCs w:val="28"/>
              </w:rPr>
              <w:t>`</w:t>
            </w:r>
          </w:p>
        </w:tc>
        <w:tc>
          <w:tcPr>
            <w:tcW w:w="2930" w:type="dxa"/>
          </w:tcPr>
          <w:p w14:paraId="5EE6387A" w14:textId="77777777" w:rsidR="00A9503D" w:rsidRPr="00A9503D" w:rsidRDefault="00A9503D">
            <w:pPr>
              <w:rPr>
                <w:rFonts w:ascii="Times New Roman" w:hAnsi="Times New Roman" w:cs="Times New Roman"/>
                <w:sz w:val="28"/>
                <w:szCs w:val="28"/>
                <w:lang w:val="nb-NO"/>
              </w:rPr>
            </w:pPr>
            <w:r w:rsidRPr="00A9503D">
              <w:rPr>
                <w:rFonts w:ascii="Times New Roman" w:hAnsi="Times New Roman" w:cs="Times New Roman"/>
                <w:sz w:val="28"/>
                <w:szCs w:val="28"/>
                <w:lang w:val="nb-NO"/>
              </w:rPr>
              <w:t>`app_cli/src/iot.rs`</w:t>
            </w:r>
          </w:p>
        </w:tc>
        <w:tc>
          <w:tcPr>
            <w:tcW w:w="3525" w:type="dxa"/>
          </w:tcPr>
          <w:p w14:paraId="0DC4A140" w14:textId="77777777" w:rsidR="00A9503D" w:rsidRPr="00A9503D" w:rsidRDefault="00A9503D">
            <w:pPr>
              <w:rPr>
                <w:rFonts w:ascii="Times New Roman" w:hAnsi="Times New Roman" w:cs="Times New Roman"/>
                <w:sz w:val="28"/>
                <w:szCs w:val="28"/>
                <w:lang w:val="nb-NO"/>
              </w:rPr>
            </w:pPr>
            <w:r w:rsidRPr="00A9503D">
              <w:rPr>
                <w:rFonts w:ascii="Times New Roman" w:hAnsi="Times New Roman" w:cs="Times New Roman"/>
                <w:sz w:val="28"/>
                <w:szCs w:val="28"/>
                <w:lang w:val="nb-NO"/>
              </w:rPr>
              <w:t>Đóng gói dữ liệu thành mảng byte và truyền đi qua giao thức UDP.</w:t>
            </w:r>
          </w:p>
        </w:tc>
      </w:tr>
      <w:tr w:rsidR="00A9503D" w:rsidRPr="001D1DAB" w14:paraId="227F1A92" w14:textId="77777777" w:rsidTr="00A9503D">
        <w:tc>
          <w:tcPr>
            <w:tcW w:w="3576" w:type="dxa"/>
          </w:tcPr>
          <w:p w14:paraId="13CB7CBA"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get_species_color</w:t>
            </w:r>
            <w:proofErr w:type="spellEnd"/>
            <w:r w:rsidRPr="00A9503D">
              <w:rPr>
                <w:rFonts w:ascii="Times New Roman" w:hAnsi="Times New Roman" w:cs="Times New Roman"/>
                <w:sz w:val="28"/>
                <w:szCs w:val="28"/>
              </w:rPr>
              <w:t>`</w:t>
            </w:r>
          </w:p>
        </w:tc>
        <w:tc>
          <w:tcPr>
            <w:tcW w:w="2930" w:type="dxa"/>
          </w:tcPr>
          <w:p w14:paraId="007CA951" w14:textId="77777777" w:rsidR="00A9503D" w:rsidRPr="00A9503D" w:rsidRDefault="00A9503D">
            <w:pPr>
              <w:rPr>
                <w:rFonts w:ascii="Times New Roman" w:hAnsi="Times New Roman" w:cs="Times New Roman"/>
                <w:sz w:val="28"/>
                <w:szCs w:val="28"/>
                <w:lang w:val="nb-NO"/>
              </w:rPr>
            </w:pPr>
            <w:r w:rsidRPr="00A9503D">
              <w:rPr>
                <w:rFonts w:ascii="Times New Roman" w:hAnsi="Times New Roman" w:cs="Times New Roman"/>
                <w:sz w:val="28"/>
                <w:szCs w:val="28"/>
                <w:lang w:val="nb-NO"/>
              </w:rPr>
              <w:t>`app_cli/src/iot.rs`</w:t>
            </w:r>
          </w:p>
        </w:tc>
        <w:tc>
          <w:tcPr>
            <w:tcW w:w="3525" w:type="dxa"/>
          </w:tcPr>
          <w:p w14:paraId="1F98AE14" w14:textId="77777777" w:rsidR="00A9503D" w:rsidRPr="00A9503D" w:rsidRDefault="00A9503D">
            <w:pPr>
              <w:rPr>
                <w:rFonts w:ascii="Times New Roman" w:hAnsi="Times New Roman" w:cs="Times New Roman"/>
                <w:sz w:val="28"/>
                <w:szCs w:val="28"/>
                <w:lang w:val="nb-NO"/>
              </w:rPr>
            </w:pPr>
            <w:r w:rsidRPr="00A9503D">
              <w:rPr>
                <w:rFonts w:ascii="Times New Roman" w:hAnsi="Times New Roman" w:cs="Times New Roman"/>
                <w:sz w:val="28"/>
                <w:szCs w:val="28"/>
                <w:lang w:val="nb-NO"/>
              </w:rPr>
              <w:t>Ánh xạ ID loài muỗi sang dải màu sắc RGB đặc trưng bằng vòng tròn HSV.</w:t>
            </w:r>
          </w:p>
        </w:tc>
      </w:tr>
    </w:tbl>
    <w:p w14:paraId="012B149B" w14:textId="77777777" w:rsidR="000E10E0" w:rsidRPr="004C13CF" w:rsidRDefault="00000000">
      <w:pPr>
        <w:rPr>
          <w:rFonts w:ascii="Times New Roman" w:hAnsi="Times New Roman" w:cs="Times New Roman"/>
          <w:sz w:val="28"/>
          <w:szCs w:val="28"/>
          <w:lang w:val="nb-NO"/>
        </w:rPr>
      </w:pPr>
      <w:r w:rsidRPr="004C13CF">
        <w:rPr>
          <w:rFonts w:ascii="Times New Roman" w:hAnsi="Times New Roman" w:cs="Times New Roman"/>
          <w:sz w:val="28"/>
          <w:szCs w:val="28"/>
          <w:lang w:val="nb-NO"/>
        </w:rPr>
        <w:br w:type="page"/>
      </w:r>
    </w:p>
    <w:p w14:paraId="6CC22F4F" w14:textId="77777777" w:rsidR="000E10E0" w:rsidRPr="004C13CF" w:rsidRDefault="00000000">
      <w:pPr>
        <w:pStyle w:val="Heading2"/>
        <w:rPr>
          <w:rFonts w:ascii="Times New Roman" w:hAnsi="Times New Roman" w:cs="Times New Roman"/>
          <w:sz w:val="28"/>
          <w:szCs w:val="28"/>
          <w:lang w:val="nb-NO"/>
        </w:rPr>
      </w:pPr>
      <w:r w:rsidRPr="004C13CF">
        <w:rPr>
          <w:rFonts w:ascii="Times New Roman" w:hAnsi="Times New Roman" w:cs="Times New Roman"/>
          <w:sz w:val="28"/>
          <w:szCs w:val="28"/>
          <w:lang w:val="nb-NO"/>
        </w:rPr>
        <w:lastRenderedPageBreak/>
        <w:t>4. Kiến trúc Chi tiết Tầng 2 (ESP32 - IoT Control &amp; Thực thi)</w:t>
      </w:r>
    </w:p>
    <w:p w14:paraId="558D7ACD" w14:textId="77777777" w:rsidR="00A9503D" w:rsidRPr="00A9503D" w:rsidRDefault="00000000" w:rsidP="00A9503D">
      <w:pPr>
        <w:rPr>
          <w:rFonts w:ascii="Times New Roman" w:hAnsi="Times New Roman" w:cs="Times New Roman"/>
          <w:sz w:val="28"/>
          <w:szCs w:val="28"/>
          <w:lang w:val="vi-VN"/>
        </w:rPr>
      </w:pPr>
      <w:r w:rsidRPr="004C13CF">
        <w:rPr>
          <w:rFonts w:ascii="Times New Roman" w:hAnsi="Times New Roman" w:cs="Times New Roman"/>
          <w:sz w:val="28"/>
          <w:szCs w:val="28"/>
          <w:lang w:val="nb-NO"/>
        </w:rPr>
        <w:t>Mã nguồn trên ESP32 được tổ chức theo cấu trúc phân tầng 3 lớp hoàn chỉnh</w:t>
      </w:r>
    </w:p>
    <w:p w14:paraId="6F1EF6C0" w14:textId="78C5C117" w:rsidR="000E10E0" w:rsidRPr="00A9503D" w:rsidRDefault="00000000" w:rsidP="00A9503D">
      <w:pPr>
        <w:rPr>
          <w:rFonts w:ascii="Times New Roman" w:hAnsi="Times New Roman" w:cs="Times New Roman"/>
          <w:sz w:val="28"/>
          <w:szCs w:val="28"/>
          <w:lang w:val="vi-VN"/>
        </w:rPr>
      </w:pPr>
      <w:r w:rsidRPr="00A9503D">
        <w:rPr>
          <w:rFonts w:ascii="Times New Roman" w:hAnsi="Times New Roman" w:cs="Times New Roman"/>
          <w:sz w:val="28"/>
          <w:szCs w:val="28"/>
          <w:lang w:val="vi-VN"/>
        </w:rPr>
        <w:t>Bảng đặc tả chi tiết các hàm ở Tầng nhúng ESP32:</w:t>
      </w:r>
    </w:p>
    <w:tbl>
      <w:tblPr>
        <w:tblStyle w:val="TableGrid"/>
        <w:tblW w:w="9180" w:type="dxa"/>
        <w:tblLook w:val="04A0" w:firstRow="1" w:lastRow="0" w:firstColumn="1" w:lastColumn="0" w:noHBand="0" w:noVBand="1"/>
      </w:tblPr>
      <w:tblGrid>
        <w:gridCol w:w="3452"/>
        <w:gridCol w:w="2121"/>
        <w:gridCol w:w="3607"/>
      </w:tblGrid>
      <w:tr w:rsidR="00A9503D" w:rsidRPr="00A9503D" w14:paraId="14A2902C" w14:textId="77777777" w:rsidTr="00A9503D">
        <w:tc>
          <w:tcPr>
            <w:tcW w:w="3452" w:type="dxa"/>
          </w:tcPr>
          <w:p w14:paraId="11ED266E" w14:textId="77777777" w:rsidR="00A9503D" w:rsidRPr="00A9503D" w:rsidRDefault="00A9503D">
            <w:pPr>
              <w:rPr>
                <w:rFonts w:ascii="Times New Roman" w:hAnsi="Times New Roman" w:cs="Times New Roman"/>
                <w:sz w:val="28"/>
                <w:szCs w:val="28"/>
              </w:rPr>
            </w:pPr>
            <w:proofErr w:type="spellStart"/>
            <w:r w:rsidRPr="00A9503D">
              <w:rPr>
                <w:rFonts w:ascii="Times New Roman" w:hAnsi="Times New Roman" w:cs="Times New Roman"/>
                <w:b/>
                <w:sz w:val="28"/>
                <w:szCs w:val="28"/>
              </w:rPr>
              <w:t>Tên</w:t>
            </w:r>
            <w:proofErr w:type="spellEnd"/>
            <w:r w:rsidRPr="00A9503D">
              <w:rPr>
                <w:rFonts w:ascii="Times New Roman" w:hAnsi="Times New Roman" w:cs="Times New Roman"/>
                <w:b/>
                <w:sz w:val="28"/>
                <w:szCs w:val="28"/>
              </w:rPr>
              <w:t xml:space="preserve"> </w:t>
            </w:r>
            <w:proofErr w:type="spellStart"/>
            <w:r w:rsidRPr="00A9503D">
              <w:rPr>
                <w:rFonts w:ascii="Times New Roman" w:hAnsi="Times New Roman" w:cs="Times New Roman"/>
                <w:b/>
                <w:sz w:val="28"/>
                <w:szCs w:val="28"/>
              </w:rPr>
              <w:t>Hàm</w:t>
            </w:r>
            <w:proofErr w:type="spellEnd"/>
          </w:p>
        </w:tc>
        <w:tc>
          <w:tcPr>
            <w:tcW w:w="2121" w:type="dxa"/>
          </w:tcPr>
          <w:p w14:paraId="51E7F50B" w14:textId="77777777" w:rsidR="00A9503D" w:rsidRPr="00A9503D" w:rsidRDefault="00A9503D">
            <w:pPr>
              <w:rPr>
                <w:rFonts w:ascii="Times New Roman" w:hAnsi="Times New Roman" w:cs="Times New Roman"/>
                <w:sz w:val="28"/>
                <w:szCs w:val="28"/>
              </w:rPr>
            </w:pPr>
            <w:proofErr w:type="spellStart"/>
            <w:r w:rsidRPr="00A9503D">
              <w:rPr>
                <w:rFonts w:ascii="Times New Roman" w:hAnsi="Times New Roman" w:cs="Times New Roman"/>
                <w:b/>
                <w:sz w:val="28"/>
                <w:szCs w:val="28"/>
              </w:rPr>
              <w:t>Thuộc</w:t>
            </w:r>
            <w:proofErr w:type="spellEnd"/>
            <w:r w:rsidRPr="00A9503D">
              <w:rPr>
                <w:rFonts w:ascii="Times New Roman" w:hAnsi="Times New Roman" w:cs="Times New Roman"/>
                <w:b/>
                <w:sz w:val="28"/>
                <w:szCs w:val="28"/>
              </w:rPr>
              <w:t xml:space="preserve"> Module/File</w:t>
            </w:r>
          </w:p>
        </w:tc>
        <w:tc>
          <w:tcPr>
            <w:tcW w:w="3607" w:type="dxa"/>
          </w:tcPr>
          <w:p w14:paraId="5FA19814" w14:textId="77777777" w:rsidR="00A9503D" w:rsidRPr="00A9503D" w:rsidRDefault="00A9503D">
            <w:pPr>
              <w:rPr>
                <w:rFonts w:ascii="Times New Roman" w:hAnsi="Times New Roman" w:cs="Times New Roman"/>
                <w:sz w:val="28"/>
                <w:szCs w:val="28"/>
              </w:rPr>
            </w:pPr>
            <w:proofErr w:type="spellStart"/>
            <w:r w:rsidRPr="00A9503D">
              <w:rPr>
                <w:rFonts w:ascii="Times New Roman" w:hAnsi="Times New Roman" w:cs="Times New Roman"/>
                <w:b/>
                <w:sz w:val="28"/>
                <w:szCs w:val="28"/>
              </w:rPr>
              <w:t>Nhiệm</w:t>
            </w:r>
            <w:proofErr w:type="spellEnd"/>
            <w:r w:rsidRPr="00A9503D">
              <w:rPr>
                <w:rFonts w:ascii="Times New Roman" w:hAnsi="Times New Roman" w:cs="Times New Roman"/>
                <w:b/>
                <w:sz w:val="28"/>
                <w:szCs w:val="28"/>
              </w:rPr>
              <w:t xml:space="preserve"> </w:t>
            </w:r>
            <w:proofErr w:type="spellStart"/>
            <w:r w:rsidRPr="00A9503D">
              <w:rPr>
                <w:rFonts w:ascii="Times New Roman" w:hAnsi="Times New Roman" w:cs="Times New Roman"/>
                <w:b/>
                <w:sz w:val="28"/>
                <w:szCs w:val="28"/>
              </w:rPr>
              <w:t>vụ</w:t>
            </w:r>
            <w:proofErr w:type="spellEnd"/>
            <w:r w:rsidRPr="00A9503D">
              <w:rPr>
                <w:rFonts w:ascii="Times New Roman" w:hAnsi="Times New Roman" w:cs="Times New Roman"/>
                <w:b/>
                <w:sz w:val="28"/>
                <w:szCs w:val="28"/>
              </w:rPr>
              <w:t xml:space="preserve"> </w:t>
            </w:r>
            <w:proofErr w:type="spellStart"/>
            <w:r w:rsidRPr="00A9503D">
              <w:rPr>
                <w:rFonts w:ascii="Times New Roman" w:hAnsi="Times New Roman" w:cs="Times New Roman"/>
                <w:b/>
                <w:sz w:val="28"/>
                <w:szCs w:val="28"/>
              </w:rPr>
              <w:t>cụ</w:t>
            </w:r>
            <w:proofErr w:type="spellEnd"/>
            <w:r w:rsidRPr="00A9503D">
              <w:rPr>
                <w:rFonts w:ascii="Times New Roman" w:hAnsi="Times New Roman" w:cs="Times New Roman"/>
                <w:b/>
                <w:sz w:val="28"/>
                <w:szCs w:val="28"/>
              </w:rPr>
              <w:t xml:space="preserve"> </w:t>
            </w:r>
            <w:proofErr w:type="spellStart"/>
            <w:r w:rsidRPr="00A9503D">
              <w:rPr>
                <w:rFonts w:ascii="Times New Roman" w:hAnsi="Times New Roman" w:cs="Times New Roman"/>
                <w:b/>
                <w:sz w:val="28"/>
                <w:szCs w:val="28"/>
              </w:rPr>
              <w:t>thể</w:t>
            </w:r>
            <w:proofErr w:type="spellEnd"/>
          </w:p>
        </w:tc>
      </w:tr>
      <w:tr w:rsidR="00A9503D" w:rsidRPr="00A9503D" w14:paraId="11101F82" w14:textId="77777777" w:rsidTr="00A9503D">
        <w:tc>
          <w:tcPr>
            <w:tcW w:w="3452" w:type="dxa"/>
          </w:tcPr>
          <w:p w14:paraId="3B81B6E2"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ContinuousServo</w:t>
            </w:r>
            <w:proofErr w:type="spellEnd"/>
            <w:r w:rsidRPr="00A9503D">
              <w:rPr>
                <w:rFonts w:ascii="Times New Roman" w:hAnsi="Times New Roman" w:cs="Times New Roman"/>
                <w:sz w:val="28"/>
                <w:szCs w:val="28"/>
              </w:rPr>
              <w:t>::new`</w:t>
            </w:r>
          </w:p>
        </w:tc>
        <w:tc>
          <w:tcPr>
            <w:tcW w:w="2121" w:type="dxa"/>
          </w:tcPr>
          <w:p w14:paraId="7A51E034"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src</w:t>
            </w:r>
            <w:proofErr w:type="spellEnd"/>
            <w:r w:rsidRPr="00A9503D">
              <w:rPr>
                <w:rFonts w:ascii="Times New Roman" w:hAnsi="Times New Roman" w:cs="Times New Roman"/>
                <w:sz w:val="28"/>
                <w:szCs w:val="28"/>
              </w:rPr>
              <w:t>/servo.rs`</w:t>
            </w:r>
          </w:p>
        </w:tc>
        <w:tc>
          <w:tcPr>
            <w:tcW w:w="3607" w:type="dxa"/>
          </w:tcPr>
          <w:p w14:paraId="0E677CF6" w14:textId="77777777" w:rsidR="00A9503D" w:rsidRPr="00A9503D" w:rsidRDefault="00A9503D">
            <w:pPr>
              <w:rPr>
                <w:rFonts w:ascii="Times New Roman" w:hAnsi="Times New Roman" w:cs="Times New Roman"/>
                <w:sz w:val="28"/>
                <w:szCs w:val="28"/>
              </w:rPr>
            </w:pPr>
            <w:proofErr w:type="spellStart"/>
            <w:r w:rsidRPr="00A9503D">
              <w:rPr>
                <w:rFonts w:ascii="Times New Roman" w:hAnsi="Times New Roman" w:cs="Times New Roman"/>
                <w:sz w:val="28"/>
                <w:szCs w:val="28"/>
              </w:rPr>
              <w:t>Đóng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gói</w:t>
            </w:r>
            <w:proofErr w:type="spellEnd"/>
            <w:r w:rsidRPr="00A9503D">
              <w:rPr>
                <w:rFonts w:ascii="Times New Roman" w:hAnsi="Times New Roman" w:cs="Times New Roman"/>
                <w:sz w:val="28"/>
                <w:szCs w:val="28"/>
              </w:rPr>
              <w:t xml:space="preserve"> driver `</w:t>
            </w:r>
            <w:proofErr w:type="spellStart"/>
            <w:r w:rsidRPr="00A9503D">
              <w:rPr>
                <w:rFonts w:ascii="Times New Roman" w:hAnsi="Times New Roman" w:cs="Times New Roman"/>
                <w:sz w:val="28"/>
                <w:szCs w:val="28"/>
              </w:rPr>
              <w:t>LedcDriver</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cấp</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thấp</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để</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kiểm</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soát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động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cơ</w:t>
            </w:r>
            <w:proofErr w:type="spellEnd"/>
            <w:r w:rsidRPr="00A9503D">
              <w:rPr>
                <w:rFonts w:ascii="Times New Roman" w:hAnsi="Times New Roman" w:cs="Times New Roman"/>
                <w:sz w:val="28"/>
                <w:szCs w:val="28"/>
              </w:rPr>
              <w:t xml:space="preserve"> servo 360 </w:t>
            </w:r>
            <w:proofErr w:type="spellStart"/>
            <w:r w:rsidRPr="00A9503D">
              <w:rPr>
                <w:rFonts w:ascii="Times New Roman" w:hAnsi="Times New Roman" w:cs="Times New Roman"/>
                <w:sz w:val="28"/>
                <w:szCs w:val="28"/>
              </w:rPr>
              <w:t>độ</w:t>
            </w:r>
            <w:proofErr w:type="spellEnd"/>
            <w:r w:rsidRPr="00A9503D">
              <w:rPr>
                <w:rFonts w:ascii="Times New Roman" w:hAnsi="Times New Roman" w:cs="Times New Roman"/>
                <w:sz w:val="28"/>
                <w:szCs w:val="28"/>
              </w:rPr>
              <w:t>.</w:t>
            </w:r>
          </w:p>
        </w:tc>
      </w:tr>
      <w:tr w:rsidR="00A9503D" w:rsidRPr="00A9503D" w14:paraId="323D5187" w14:textId="77777777" w:rsidTr="00A9503D">
        <w:tc>
          <w:tcPr>
            <w:tcW w:w="3452" w:type="dxa"/>
          </w:tcPr>
          <w:p w14:paraId="32956950"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ContinuousServo</w:t>
            </w:r>
            <w:proofErr w:type="spellEnd"/>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set_duty</w:t>
            </w:r>
            <w:proofErr w:type="spellEnd"/>
            <w:r w:rsidRPr="00A9503D">
              <w:rPr>
                <w:rFonts w:ascii="Times New Roman" w:hAnsi="Times New Roman" w:cs="Times New Roman"/>
                <w:sz w:val="28"/>
                <w:szCs w:val="28"/>
              </w:rPr>
              <w:t>`</w:t>
            </w:r>
          </w:p>
        </w:tc>
        <w:tc>
          <w:tcPr>
            <w:tcW w:w="2121" w:type="dxa"/>
          </w:tcPr>
          <w:p w14:paraId="28F5E68C"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src</w:t>
            </w:r>
            <w:proofErr w:type="spellEnd"/>
            <w:r w:rsidRPr="00A9503D">
              <w:rPr>
                <w:rFonts w:ascii="Times New Roman" w:hAnsi="Times New Roman" w:cs="Times New Roman"/>
                <w:sz w:val="28"/>
                <w:szCs w:val="28"/>
              </w:rPr>
              <w:t>/servo.rs`</w:t>
            </w:r>
          </w:p>
        </w:tc>
        <w:tc>
          <w:tcPr>
            <w:tcW w:w="3607" w:type="dxa"/>
          </w:tcPr>
          <w:p w14:paraId="17375554"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 xml:space="preserve">Thay </w:t>
            </w:r>
            <w:proofErr w:type="spellStart"/>
            <w:r w:rsidRPr="00A9503D">
              <w:rPr>
                <w:rFonts w:ascii="Times New Roman" w:hAnsi="Times New Roman" w:cs="Times New Roman"/>
                <w:sz w:val="28"/>
                <w:szCs w:val="28"/>
              </w:rPr>
              <w:t>đổi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xung</w:t>
            </w:r>
            <w:proofErr w:type="spellEnd"/>
            <w:r w:rsidRPr="00A9503D">
              <w:rPr>
                <w:rFonts w:ascii="Times New Roman" w:hAnsi="Times New Roman" w:cs="Times New Roman"/>
                <w:sz w:val="28"/>
                <w:szCs w:val="28"/>
              </w:rPr>
              <w:t xml:space="preserve"> PWM </w:t>
            </w:r>
            <w:proofErr w:type="spellStart"/>
            <w:r w:rsidRPr="00A9503D">
              <w:rPr>
                <w:rFonts w:ascii="Times New Roman" w:hAnsi="Times New Roman" w:cs="Times New Roman"/>
                <w:sz w:val="28"/>
                <w:szCs w:val="28"/>
              </w:rPr>
              <w:t>điều</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khiển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tốc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độ</w:t>
            </w:r>
            <w:proofErr w:type="spellEnd"/>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hướng</w:t>
            </w:r>
            <w:proofErr w:type="spellEnd"/>
            <w:r w:rsidRPr="00A9503D">
              <w:rPr>
                <w:rFonts w:ascii="Times New Roman" w:hAnsi="Times New Roman" w:cs="Times New Roman"/>
                <w:sz w:val="28"/>
                <w:szCs w:val="28"/>
              </w:rPr>
              <w:t xml:space="preserve"> quay </w:t>
            </w:r>
            <w:proofErr w:type="spellStart"/>
            <w:r w:rsidRPr="00A9503D">
              <w:rPr>
                <w:rFonts w:ascii="Times New Roman" w:hAnsi="Times New Roman" w:cs="Times New Roman"/>
                <w:sz w:val="28"/>
                <w:szCs w:val="28"/>
              </w:rPr>
              <w:t>của</w:t>
            </w:r>
            <w:proofErr w:type="spellEnd"/>
            <w:r w:rsidRPr="00A9503D">
              <w:rPr>
                <w:rFonts w:ascii="Times New Roman" w:hAnsi="Times New Roman" w:cs="Times New Roman"/>
                <w:sz w:val="28"/>
                <w:szCs w:val="28"/>
              </w:rPr>
              <w:t xml:space="preserve"> Servo.</w:t>
            </w:r>
          </w:p>
        </w:tc>
      </w:tr>
      <w:tr w:rsidR="00A9503D" w:rsidRPr="00A9503D" w14:paraId="09EE82CA" w14:textId="77777777" w:rsidTr="00A9503D">
        <w:tc>
          <w:tcPr>
            <w:tcW w:w="3452" w:type="dxa"/>
          </w:tcPr>
          <w:p w14:paraId="756D65C8"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`Sorter::new`</w:t>
            </w:r>
          </w:p>
        </w:tc>
        <w:tc>
          <w:tcPr>
            <w:tcW w:w="2121" w:type="dxa"/>
          </w:tcPr>
          <w:p w14:paraId="00E69D46"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src</w:t>
            </w:r>
            <w:proofErr w:type="spellEnd"/>
            <w:r w:rsidRPr="00A9503D">
              <w:rPr>
                <w:rFonts w:ascii="Times New Roman" w:hAnsi="Times New Roman" w:cs="Times New Roman"/>
                <w:sz w:val="28"/>
                <w:szCs w:val="28"/>
              </w:rPr>
              <w:t>/sorter.rs`</w:t>
            </w:r>
          </w:p>
        </w:tc>
        <w:tc>
          <w:tcPr>
            <w:tcW w:w="3607" w:type="dxa"/>
          </w:tcPr>
          <w:p w14:paraId="23E8403A" w14:textId="77777777" w:rsidR="00A9503D" w:rsidRPr="00A9503D" w:rsidRDefault="00A9503D">
            <w:pPr>
              <w:rPr>
                <w:rFonts w:ascii="Times New Roman" w:hAnsi="Times New Roman" w:cs="Times New Roman"/>
                <w:sz w:val="28"/>
                <w:szCs w:val="28"/>
              </w:rPr>
            </w:pPr>
            <w:proofErr w:type="spellStart"/>
            <w:r w:rsidRPr="00A9503D">
              <w:rPr>
                <w:rFonts w:ascii="Times New Roman" w:hAnsi="Times New Roman" w:cs="Times New Roman"/>
                <w:sz w:val="28"/>
                <w:szCs w:val="28"/>
              </w:rPr>
              <w:t>Khởi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tạo</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bộ</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điều</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khiển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đĩa</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xoay</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phân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loại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muỗi</w:t>
            </w:r>
            <w:proofErr w:type="spellEnd"/>
            <w:r w:rsidRPr="00A9503D">
              <w:rPr>
                <w:rFonts w:ascii="Times New Roman" w:hAnsi="Times New Roman" w:cs="Times New Roman"/>
                <w:sz w:val="28"/>
                <w:szCs w:val="28"/>
              </w:rPr>
              <w:t>.</w:t>
            </w:r>
          </w:p>
        </w:tc>
      </w:tr>
      <w:tr w:rsidR="00A9503D" w:rsidRPr="00A9503D" w14:paraId="7DDED5F8" w14:textId="77777777" w:rsidTr="00A9503D">
        <w:tc>
          <w:tcPr>
            <w:tcW w:w="3452" w:type="dxa"/>
          </w:tcPr>
          <w:p w14:paraId="1E1C3DA7"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`Sorter::</w:t>
            </w:r>
            <w:proofErr w:type="spellStart"/>
            <w:r w:rsidRPr="00A9503D">
              <w:rPr>
                <w:rFonts w:ascii="Times New Roman" w:hAnsi="Times New Roman" w:cs="Times New Roman"/>
                <w:sz w:val="28"/>
                <w:szCs w:val="28"/>
              </w:rPr>
              <w:t>reset_to_home</w:t>
            </w:r>
            <w:proofErr w:type="spellEnd"/>
            <w:r w:rsidRPr="00A9503D">
              <w:rPr>
                <w:rFonts w:ascii="Times New Roman" w:hAnsi="Times New Roman" w:cs="Times New Roman"/>
                <w:sz w:val="28"/>
                <w:szCs w:val="28"/>
              </w:rPr>
              <w:t>`</w:t>
            </w:r>
          </w:p>
        </w:tc>
        <w:tc>
          <w:tcPr>
            <w:tcW w:w="2121" w:type="dxa"/>
          </w:tcPr>
          <w:p w14:paraId="3C75E0F9"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src</w:t>
            </w:r>
            <w:proofErr w:type="spellEnd"/>
            <w:r w:rsidRPr="00A9503D">
              <w:rPr>
                <w:rFonts w:ascii="Times New Roman" w:hAnsi="Times New Roman" w:cs="Times New Roman"/>
                <w:sz w:val="28"/>
                <w:szCs w:val="28"/>
              </w:rPr>
              <w:t>/sorter.rs`</w:t>
            </w:r>
          </w:p>
        </w:tc>
        <w:tc>
          <w:tcPr>
            <w:tcW w:w="3607" w:type="dxa"/>
          </w:tcPr>
          <w:p w14:paraId="31C97D72" w14:textId="77777777" w:rsidR="00A9503D" w:rsidRPr="00A9503D" w:rsidRDefault="00A9503D">
            <w:pPr>
              <w:rPr>
                <w:rFonts w:ascii="Times New Roman" w:hAnsi="Times New Roman" w:cs="Times New Roman"/>
                <w:sz w:val="28"/>
                <w:szCs w:val="28"/>
              </w:rPr>
            </w:pPr>
            <w:proofErr w:type="spellStart"/>
            <w:r w:rsidRPr="00A9503D">
              <w:rPr>
                <w:rFonts w:ascii="Times New Roman" w:hAnsi="Times New Roman" w:cs="Times New Roman"/>
                <w:sz w:val="28"/>
                <w:szCs w:val="28"/>
              </w:rPr>
              <w:t>Xoay</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mâm</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phân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loại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trở</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lại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điểm</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mốc</w:t>
            </w:r>
            <w:proofErr w:type="spellEnd"/>
            <w:r w:rsidRPr="00A9503D">
              <w:rPr>
                <w:rFonts w:ascii="Times New Roman" w:hAnsi="Times New Roman" w:cs="Times New Roman"/>
                <w:sz w:val="28"/>
                <w:szCs w:val="28"/>
              </w:rPr>
              <w:t xml:space="preserve"> ban </w:t>
            </w:r>
            <w:proofErr w:type="spellStart"/>
            <w:r w:rsidRPr="00A9503D">
              <w:rPr>
                <w:rFonts w:ascii="Times New Roman" w:hAnsi="Times New Roman" w:cs="Times New Roman"/>
                <w:sz w:val="28"/>
                <w:szCs w:val="28"/>
              </w:rPr>
              <w:t>đầu</w:t>
            </w:r>
            <w:proofErr w:type="spellEnd"/>
            <w:r w:rsidRPr="00A9503D">
              <w:rPr>
                <w:rFonts w:ascii="Times New Roman" w:hAnsi="Times New Roman" w:cs="Times New Roman"/>
                <w:sz w:val="28"/>
                <w:szCs w:val="28"/>
              </w:rPr>
              <w:t xml:space="preserve"> (0 </w:t>
            </w:r>
            <w:proofErr w:type="spellStart"/>
            <w:r w:rsidRPr="00A9503D">
              <w:rPr>
                <w:rFonts w:ascii="Times New Roman" w:hAnsi="Times New Roman" w:cs="Times New Roman"/>
                <w:sz w:val="28"/>
                <w:szCs w:val="28"/>
              </w:rPr>
              <w:t>độ</w:t>
            </w:r>
            <w:proofErr w:type="spellEnd"/>
            <w:r w:rsidRPr="00A9503D">
              <w:rPr>
                <w:rFonts w:ascii="Times New Roman" w:hAnsi="Times New Roman" w:cs="Times New Roman"/>
                <w:sz w:val="28"/>
                <w:szCs w:val="28"/>
              </w:rPr>
              <w:t>).</w:t>
            </w:r>
          </w:p>
        </w:tc>
      </w:tr>
      <w:tr w:rsidR="00A9503D" w:rsidRPr="00A9503D" w14:paraId="7FF0105C" w14:textId="77777777" w:rsidTr="00A9503D">
        <w:tc>
          <w:tcPr>
            <w:tcW w:w="3452" w:type="dxa"/>
          </w:tcPr>
          <w:p w14:paraId="68C38261"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`Sorter::</w:t>
            </w:r>
            <w:proofErr w:type="spellStart"/>
            <w:r w:rsidRPr="00A9503D">
              <w:rPr>
                <w:rFonts w:ascii="Times New Roman" w:hAnsi="Times New Roman" w:cs="Times New Roman"/>
                <w:sz w:val="28"/>
                <w:szCs w:val="28"/>
              </w:rPr>
              <w:t>rotate_to</w:t>
            </w:r>
            <w:proofErr w:type="spellEnd"/>
            <w:r w:rsidRPr="00A9503D">
              <w:rPr>
                <w:rFonts w:ascii="Times New Roman" w:hAnsi="Times New Roman" w:cs="Times New Roman"/>
                <w:sz w:val="28"/>
                <w:szCs w:val="28"/>
              </w:rPr>
              <w:t>`</w:t>
            </w:r>
          </w:p>
        </w:tc>
        <w:tc>
          <w:tcPr>
            <w:tcW w:w="2121" w:type="dxa"/>
          </w:tcPr>
          <w:p w14:paraId="2F6DA3AC"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src</w:t>
            </w:r>
            <w:proofErr w:type="spellEnd"/>
            <w:r w:rsidRPr="00A9503D">
              <w:rPr>
                <w:rFonts w:ascii="Times New Roman" w:hAnsi="Times New Roman" w:cs="Times New Roman"/>
                <w:sz w:val="28"/>
                <w:szCs w:val="28"/>
              </w:rPr>
              <w:t>/sorter.rs`</w:t>
            </w:r>
          </w:p>
        </w:tc>
        <w:tc>
          <w:tcPr>
            <w:tcW w:w="3607" w:type="dxa"/>
          </w:tcPr>
          <w:p w14:paraId="6FC07ED5" w14:textId="77777777" w:rsidR="00A9503D" w:rsidRPr="00A9503D" w:rsidRDefault="00A9503D">
            <w:pPr>
              <w:rPr>
                <w:rFonts w:ascii="Times New Roman" w:hAnsi="Times New Roman" w:cs="Times New Roman"/>
                <w:sz w:val="28"/>
                <w:szCs w:val="28"/>
              </w:rPr>
            </w:pPr>
            <w:proofErr w:type="spellStart"/>
            <w:r w:rsidRPr="00A9503D">
              <w:rPr>
                <w:rFonts w:ascii="Times New Roman" w:hAnsi="Times New Roman" w:cs="Times New Roman"/>
                <w:sz w:val="28"/>
                <w:szCs w:val="28"/>
              </w:rPr>
              <w:t>Tính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quãng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đường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ngắn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nhất</w:t>
            </w:r>
            <w:proofErr w:type="spellEnd"/>
            <w:r w:rsidRPr="00A9503D">
              <w:rPr>
                <w:rFonts w:ascii="Times New Roman" w:hAnsi="Times New Roman" w:cs="Times New Roman"/>
                <w:sz w:val="28"/>
                <w:szCs w:val="28"/>
              </w:rPr>
              <w:t xml:space="preserve">, quay servo </w:t>
            </w:r>
            <w:proofErr w:type="spellStart"/>
            <w:r w:rsidRPr="00A9503D">
              <w:rPr>
                <w:rFonts w:ascii="Times New Roman" w:hAnsi="Times New Roman" w:cs="Times New Roman"/>
                <w:sz w:val="28"/>
                <w:szCs w:val="28"/>
              </w:rPr>
              <w:t>và</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phanh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dừng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sau</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thời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gian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tính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toán</w:t>
            </w:r>
            <w:proofErr w:type="spellEnd"/>
            <w:r w:rsidRPr="00A9503D">
              <w:rPr>
                <w:rFonts w:ascii="Times New Roman" w:hAnsi="Times New Roman" w:cs="Times New Roman"/>
                <w:sz w:val="28"/>
                <w:szCs w:val="28"/>
              </w:rPr>
              <w:t>.</w:t>
            </w:r>
          </w:p>
        </w:tc>
      </w:tr>
      <w:tr w:rsidR="00A9503D" w:rsidRPr="00A9503D" w14:paraId="4CCAB3F6" w14:textId="77777777" w:rsidTr="00A9503D">
        <w:tc>
          <w:tcPr>
            <w:tcW w:w="3452" w:type="dxa"/>
          </w:tcPr>
          <w:p w14:paraId="37B08CAA"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`Conveyor::new`</w:t>
            </w:r>
          </w:p>
        </w:tc>
        <w:tc>
          <w:tcPr>
            <w:tcW w:w="2121" w:type="dxa"/>
          </w:tcPr>
          <w:p w14:paraId="0B111753"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src</w:t>
            </w:r>
            <w:proofErr w:type="spellEnd"/>
            <w:r w:rsidRPr="00A9503D">
              <w:rPr>
                <w:rFonts w:ascii="Times New Roman" w:hAnsi="Times New Roman" w:cs="Times New Roman"/>
                <w:sz w:val="28"/>
                <w:szCs w:val="28"/>
              </w:rPr>
              <w:t>/conveyor.rs`</w:t>
            </w:r>
          </w:p>
        </w:tc>
        <w:tc>
          <w:tcPr>
            <w:tcW w:w="3607" w:type="dxa"/>
          </w:tcPr>
          <w:p w14:paraId="35382FE5" w14:textId="77777777" w:rsidR="00A9503D" w:rsidRPr="00A9503D" w:rsidRDefault="00A9503D">
            <w:pPr>
              <w:rPr>
                <w:rFonts w:ascii="Times New Roman" w:hAnsi="Times New Roman" w:cs="Times New Roman"/>
                <w:sz w:val="28"/>
                <w:szCs w:val="28"/>
              </w:rPr>
            </w:pPr>
            <w:proofErr w:type="spellStart"/>
            <w:r w:rsidRPr="00A9503D">
              <w:rPr>
                <w:rFonts w:ascii="Times New Roman" w:hAnsi="Times New Roman" w:cs="Times New Roman"/>
                <w:sz w:val="28"/>
                <w:szCs w:val="28"/>
              </w:rPr>
              <w:t>Tạo</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bộ</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quản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lý</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băng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chuyền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liên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kết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với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cờ</w:t>
            </w:r>
            <w:proofErr w:type="spellEnd"/>
            <w:r w:rsidRPr="00A9503D">
              <w:rPr>
                <w:rFonts w:ascii="Times New Roman" w:hAnsi="Times New Roman" w:cs="Times New Roman"/>
                <w:sz w:val="28"/>
                <w:szCs w:val="28"/>
              </w:rPr>
              <w:t xml:space="preserve"> an </w:t>
            </w:r>
            <w:proofErr w:type="spellStart"/>
            <w:r w:rsidRPr="00A9503D">
              <w:rPr>
                <w:rFonts w:ascii="Times New Roman" w:hAnsi="Times New Roman" w:cs="Times New Roman"/>
                <w:sz w:val="28"/>
                <w:szCs w:val="28"/>
              </w:rPr>
              <w:t>toàn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đa</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luồng</w:t>
            </w:r>
            <w:proofErr w:type="spellEnd"/>
            <w:r w:rsidRPr="00A9503D">
              <w:rPr>
                <w:rFonts w:ascii="Times New Roman" w:hAnsi="Times New Roman" w:cs="Times New Roman"/>
                <w:sz w:val="28"/>
                <w:szCs w:val="28"/>
              </w:rPr>
              <w:t>.</w:t>
            </w:r>
          </w:p>
        </w:tc>
      </w:tr>
      <w:tr w:rsidR="00A9503D" w:rsidRPr="00A9503D" w14:paraId="6A034826" w14:textId="77777777" w:rsidTr="00A9503D">
        <w:tc>
          <w:tcPr>
            <w:tcW w:w="3452" w:type="dxa"/>
          </w:tcPr>
          <w:p w14:paraId="1766CC25"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`Conveyor::start`</w:t>
            </w:r>
          </w:p>
        </w:tc>
        <w:tc>
          <w:tcPr>
            <w:tcW w:w="2121" w:type="dxa"/>
          </w:tcPr>
          <w:p w14:paraId="5DB270DF"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src</w:t>
            </w:r>
            <w:proofErr w:type="spellEnd"/>
            <w:r w:rsidRPr="00A9503D">
              <w:rPr>
                <w:rFonts w:ascii="Times New Roman" w:hAnsi="Times New Roman" w:cs="Times New Roman"/>
                <w:sz w:val="28"/>
                <w:szCs w:val="28"/>
              </w:rPr>
              <w:t>/conveyor.rs`</w:t>
            </w:r>
          </w:p>
        </w:tc>
        <w:tc>
          <w:tcPr>
            <w:tcW w:w="3607" w:type="dxa"/>
          </w:tcPr>
          <w:p w14:paraId="3BB9659A" w14:textId="77777777" w:rsidR="00A9503D" w:rsidRPr="00A9503D" w:rsidRDefault="00A9503D">
            <w:pPr>
              <w:rPr>
                <w:rFonts w:ascii="Times New Roman" w:hAnsi="Times New Roman" w:cs="Times New Roman"/>
                <w:sz w:val="28"/>
                <w:szCs w:val="28"/>
              </w:rPr>
            </w:pPr>
            <w:proofErr w:type="spellStart"/>
            <w:r w:rsidRPr="00A9503D">
              <w:rPr>
                <w:rFonts w:ascii="Times New Roman" w:hAnsi="Times New Roman" w:cs="Times New Roman"/>
                <w:sz w:val="28"/>
                <w:szCs w:val="28"/>
              </w:rPr>
              <w:t>Kích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hoạt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băng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chuyền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chạy</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liên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tục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và</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đặt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cờ</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trạng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thái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thành</w:t>
            </w:r>
            <w:proofErr w:type="spellEnd"/>
            <w:r w:rsidRPr="00A9503D">
              <w:rPr>
                <w:rFonts w:ascii="Times New Roman" w:hAnsi="Times New Roman" w:cs="Times New Roman"/>
                <w:sz w:val="28"/>
                <w:szCs w:val="28"/>
              </w:rPr>
              <w:t xml:space="preserve"> True.</w:t>
            </w:r>
          </w:p>
        </w:tc>
      </w:tr>
      <w:tr w:rsidR="00A9503D" w:rsidRPr="00A9503D" w14:paraId="4DA70A34" w14:textId="77777777" w:rsidTr="00A9503D">
        <w:tc>
          <w:tcPr>
            <w:tcW w:w="3452" w:type="dxa"/>
          </w:tcPr>
          <w:p w14:paraId="1AF3C674"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`Conveyor::stop`</w:t>
            </w:r>
          </w:p>
        </w:tc>
        <w:tc>
          <w:tcPr>
            <w:tcW w:w="2121" w:type="dxa"/>
          </w:tcPr>
          <w:p w14:paraId="15111228"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src</w:t>
            </w:r>
            <w:proofErr w:type="spellEnd"/>
            <w:r w:rsidRPr="00A9503D">
              <w:rPr>
                <w:rFonts w:ascii="Times New Roman" w:hAnsi="Times New Roman" w:cs="Times New Roman"/>
                <w:sz w:val="28"/>
                <w:szCs w:val="28"/>
              </w:rPr>
              <w:t>/conveyor.rs`</w:t>
            </w:r>
          </w:p>
        </w:tc>
        <w:tc>
          <w:tcPr>
            <w:tcW w:w="3607" w:type="dxa"/>
          </w:tcPr>
          <w:p w14:paraId="6D648505" w14:textId="77777777" w:rsidR="00A9503D" w:rsidRPr="00A9503D" w:rsidRDefault="00A9503D">
            <w:pPr>
              <w:rPr>
                <w:rFonts w:ascii="Times New Roman" w:hAnsi="Times New Roman" w:cs="Times New Roman"/>
                <w:sz w:val="28"/>
                <w:szCs w:val="28"/>
              </w:rPr>
            </w:pPr>
            <w:proofErr w:type="spellStart"/>
            <w:r w:rsidRPr="00A9503D">
              <w:rPr>
                <w:rFonts w:ascii="Times New Roman" w:hAnsi="Times New Roman" w:cs="Times New Roman"/>
                <w:sz w:val="28"/>
                <w:szCs w:val="28"/>
              </w:rPr>
              <w:t>Phát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lệnh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dừng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động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cơ</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băng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chuyền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và</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đặt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cờ</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trạng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thái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thành</w:t>
            </w:r>
            <w:proofErr w:type="spellEnd"/>
            <w:r w:rsidRPr="00A9503D">
              <w:rPr>
                <w:rFonts w:ascii="Times New Roman" w:hAnsi="Times New Roman" w:cs="Times New Roman"/>
                <w:sz w:val="28"/>
                <w:szCs w:val="28"/>
              </w:rPr>
              <w:t xml:space="preserve"> False.</w:t>
            </w:r>
          </w:p>
        </w:tc>
      </w:tr>
      <w:tr w:rsidR="00A9503D" w:rsidRPr="00A9503D" w14:paraId="32E593B0" w14:textId="77777777" w:rsidTr="00A9503D">
        <w:tc>
          <w:tcPr>
            <w:tcW w:w="3452" w:type="dxa"/>
          </w:tcPr>
          <w:p w14:paraId="1C3F4083"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`Conveyor::toggle`</w:t>
            </w:r>
          </w:p>
        </w:tc>
        <w:tc>
          <w:tcPr>
            <w:tcW w:w="2121" w:type="dxa"/>
          </w:tcPr>
          <w:p w14:paraId="419AB057"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src</w:t>
            </w:r>
            <w:proofErr w:type="spellEnd"/>
            <w:r w:rsidRPr="00A9503D">
              <w:rPr>
                <w:rFonts w:ascii="Times New Roman" w:hAnsi="Times New Roman" w:cs="Times New Roman"/>
                <w:sz w:val="28"/>
                <w:szCs w:val="28"/>
              </w:rPr>
              <w:t>/conveyor.rs`</w:t>
            </w:r>
          </w:p>
        </w:tc>
        <w:tc>
          <w:tcPr>
            <w:tcW w:w="3607" w:type="dxa"/>
          </w:tcPr>
          <w:p w14:paraId="3C2C76BD" w14:textId="77777777" w:rsidR="00A9503D" w:rsidRPr="00A9503D" w:rsidRDefault="00A9503D">
            <w:pPr>
              <w:rPr>
                <w:rFonts w:ascii="Times New Roman" w:hAnsi="Times New Roman" w:cs="Times New Roman"/>
                <w:sz w:val="28"/>
                <w:szCs w:val="28"/>
              </w:rPr>
            </w:pPr>
            <w:proofErr w:type="spellStart"/>
            <w:r w:rsidRPr="00A9503D">
              <w:rPr>
                <w:rFonts w:ascii="Times New Roman" w:hAnsi="Times New Roman" w:cs="Times New Roman"/>
                <w:sz w:val="28"/>
                <w:szCs w:val="28"/>
              </w:rPr>
              <w:t>Kiểm</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tra</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trạng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thái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hiện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tại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để</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đảo</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ngược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hoạt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động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băng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chuyền</w:t>
            </w:r>
            <w:proofErr w:type="spellEnd"/>
            <w:r w:rsidRPr="00A9503D">
              <w:rPr>
                <w:rFonts w:ascii="Times New Roman" w:hAnsi="Times New Roman" w:cs="Times New Roman"/>
                <w:sz w:val="28"/>
                <w:szCs w:val="28"/>
              </w:rPr>
              <w:t>.</w:t>
            </w:r>
          </w:p>
        </w:tc>
      </w:tr>
      <w:tr w:rsidR="00A9503D" w:rsidRPr="00A9503D" w14:paraId="3EB7F83A" w14:textId="77777777" w:rsidTr="00A9503D">
        <w:tc>
          <w:tcPr>
            <w:tcW w:w="3452" w:type="dxa"/>
          </w:tcPr>
          <w:p w14:paraId="2C5F9F21"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`system::run`</w:t>
            </w:r>
          </w:p>
        </w:tc>
        <w:tc>
          <w:tcPr>
            <w:tcW w:w="2121" w:type="dxa"/>
          </w:tcPr>
          <w:p w14:paraId="6B6886CF" w14:textId="77777777" w:rsidR="00A9503D" w:rsidRPr="00A9503D" w:rsidRDefault="00A9503D">
            <w:pPr>
              <w:rPr>
                <w:rFonts w:ascii="Times New Roman" w:hAnsi="Times New Roman" w:cs="Times New Roman"/>
                <w:sz w:val="28"/>
                <w:szCs w:val="28"/>
              </w:rPr>
            </w:pPr>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src</w:t>
            </w:r>
            <w:proofErr w:type="spellEnd"/>
            <w:r w:rsidRPr="00A9503D">
              <w:rPr>
                <w:rFonts w:ascii="Times New Roman" w:hAnsi="Times New Roman" w:cs="Times New Roman"/>
                <w:sz w:val="28"/>
                <w:szCs w:val="28"/>
              </w:rPr>
              <w:t>/system.rs`</w:t>
            </w:r>
          </w:p>
        </w:tc>
        <w:tc>
          <w:tcPr>
            <w:tcW w:w="3607" w:type="dxa"/>
          </w:tcPr>
          <w:p w14:paraId="66A6FFEA" w14:textId="77777777" w:rsidR="00A9503D" w:rsidRPr="00A9503D" w:rsidRDefault="00A9503D">
            <w:pPr>
              <w:rPr>
                <w:rFonts w:ascii="Times New Roman" w:hAnsi="Times New Roman" w:cs="Times New Roman"/>
                <w:sz w:val="28"/>
                <w:szCs w:val="28"/>
              </w:rPr>
            </w:pPr>
            <w:proofErr w:type="spellStart"/>
            <w:r w:rsidRPr="00A9503D">
              <w:rPr>
                <w:rFonts w:ascii="Times New Roman" w:hAnsi="Times New Roman" w:cs="Times New Roman"/>
                <w:sz w:val="28"/>
                <w:szCs w:val="28"/>
              </w:rPr>
              <w:t>Thiết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lập</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hệ</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thống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chạy</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ngầm</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luồng</w:t>
            </w:r>
            <w:proofErr w:type="spellEnd"/>
            <w:r w:rsidRPr="00A9503D">
              <w:rPr>
                <w:rFonts w:ascii="Times New Roman" w:hAnsi="Times New Roman" w:cs="Times New Roman"/>
                <w:sz w:val="28"/>
                <w:szCs w:val="28"/>
              </w:rPr>
              <w:t xml:space="preserve"> RFID </w:t>
            </w:r>
            <w:proofErr w:type="spellStart"/>
            <w:r w:rsidRPr="00A9503D">
              <w:rPr>
                <w:rFonts w:ascii="Times New Roman" w:hAnsi="Times New Roman" w:cs="Times New Roman"/>
                <w:sz w:val="28"/>
                <w:szCs w:val="28"/>
              </w:rPr>
              <w:t>quét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thẻ</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và</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vòng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lặp</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đón</w:t>
            </w:r>
            <w:proofErr w:type="spellEnd"/>
            <w:r w:rsidRPr="00A9503D">
              <w:rPr>
                <w:rFonts w:ascii="Times New Roman" w:hAnsi="Times New Roman" w:cs="Times New Roman"/>
                <w:sz w:val="28"/>
                <w:szCs w:val="28"/>
              </w:rPr>
              <w:t xml:space="preserve"> UDP.</w:t>
            </w:r>
          </w:p>
        </w:tc>
      </w:tr>
    </w:tbl>
    <w:p w14:paraId="32BA9593" w14:textId="77777777" w:rsidR="000E10E0" w:rsidRPr="00A9503D" w:rsidRDefault="00000000">
      <w:pPr>
        <w:rPr>
          <w:rFonts w:ascii="Times New Roman" w:hAnsi="Times New Roman" w:cs="Times New Roman"/>
          <w:sz w:val="28"/>
          <w:szCs w:val="28"/>
        </w:rPr>
      </w:pPr>
      <w:r w:rsidRPr="00A9503D">
        <w:rPr>
          <w:rFonts w:ascii="Times New Roman" w:hAnsi="Times New Roman" w:cs="Times New Roman"/>
          <w:sz w:val="28"/>
          <w:szCs w:val="28"/>
        </w:rPr>
        <w:br w:type="page"/>
      </w:r>
    </w:p>
    <w:p w14:paraId="3B08ED56" w14:textId="77777777" w:rsidR="000E10E0" w:rsidRPr="00A9503D" w:rsidRDefault="00000000">
      <w:pPr>
        <w:pStyle w:val="Heading2"/>
        <w:rPr>
          <w:rFonts w:ascii="Times New Roman" w:hAnsi="Times New Roman" w:cs="Times New Roman"/>
          <w:sz w:val="28"/>
          <w:szCs w:val="28"/>
        </w:rPr>
      </w:pPr>
      <w:r w:rsidRPr="00A9503D">
        <w:rPr>
          <w:rFonts w:ascii="Times New Roman" w:hAnsi="Times New Roman" w:cs="Times New Roman"/>
          <w:sz w:val="28"/>
          <w:szCs w:val="28"/>
        </w:rPr>
        <w:lastRenderedPageBreak/>
        <w:t xml:space="preserve">5. Giao </w:t>
      </w:r>
      <w:proofErr w:type="spellStart"/>
      <w:r w:rsidRPr="00A9503D">
        <w:rPr>
          <w:rFonts w:ascii="Times New Roman" w:hAnsi="Times New Roman" w:cs="Times New Roman"/>
          <w:sz w:val="28"/>
          <w:szCs w:val="28"/>
        </w:rPr>
        <w:t>thức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mạng</w:t>
      </w:r>
      <w:proofErr w:type="spellEnd"/>
      <w:r w:rsidRPr="00A9503D">
        <w:rPr>
          <w:rFonts w:ascii="Times New Roman" w:hAnsi="Times New Roman" w:cs="Times New Roman"/>
          <w:sz w:val="28"/>
          <w:szCs w:val="28"/>
        </w:rPr>
        <w:t xml:space="preserve"> &amp; Quy </w:t>
      </w:r>
      <w:proofErr w:type="spellStart"/>
      <w:r w:rsidRPr="00A9503D">
        <w:rPr>
          <w:rFonts w:ascii="Times New Roman" w:hAnsi="Times New Roman" w:cs="Times New Roman"/>
          <w:sz w:val="28"/>
          <w:szCs w:val="28"/>
        </w:rPr>
        <w:t>trình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Đóng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gói</w:t>
      </w:r>
      <w:proofErr w:type="spellEnd"/>
      <w:r w:rsidRPr="00A9503D">
        <w:rPr>
          <w:rFonts w:ascii="Times New Roman" w:hAnsi="Times New Roman" w:cs="Times New Roman"/>
          <w:sz w:val="28"/>
          <w:szCs w:val="28"/>
        </w:rPr>
        <w:t xml:space="preserve"> / </w:t>
      </w:r>
      <w:proofErr w:type="spellStart"/>
      <w:r w:rsidRPr="00A9503D">
        <w:rPr>
          <w:rFonts w:ascii="Times New Roman" w:hAnsi="Times New Roman" w:cs="Times New Roman"/>
          <w:sz w:val="28"/>
          <w:szCs w:val="28"/>
        </w:rPr>
        <w:t>Giải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mã</w:t>
      </w:r>
      <w:proofErr w:type="spellEnd"/>
      <w:r w:rsidRPr="00A9503D">
        <w:rPr>
          <w:rFonts w:ascii="Times New Roman" w:hAnsi="Times New Roman" w:cs="Times New Roman"/>
          <w:sz w:val="28"/>
          <w:szCs w:val="28"/>
        </w:rPr>
        <w:t xml:space="preserve"> UDP</w:t>
      </w:r>
    </w:p>
    <w:p w14:paraId="6085DA47" w14:textId="77777777" w:rsidR="000E10E0" w:rsidRPr="00A9503D" w:rsidRDefault="00000000">
      <w:pPr>
        <w:pStyle w:val="Heading3"/>
        <w:rPr>
          <w:rFonts w:ascii="Times New Roman" w:hAnsi="Times New Roman" w:cs="Times New Roman"/>
          <w:sz w:val="28"/>
          <w:szCs w:val="28"/>
        </w:rPr>
      </w:pPr>
      <w:r w:rsidRPr="00A9503D">
        <w:rPr>
          <w:rFonts w:ascii="Times New Roman" w:hAnsi="Times New Roman" w:cs="Times New Roman"/>
          <w:sz w:val="28"/>
          <w:szCs w:val="28"/>
        </w:rPr>
        <w:t xml:space="preserve">5.1. Định </w:t>
      </w:r>
      <w:proofErr w:type="spellStart"/>
      <w:r w:rsidRPr="00A9503D">
        <w:rPr>
          <w:rFonts w:ascii="Times New Roman" w:hAnsi="Times New Roman" w:cs="Times New Roman"/>
          <w:sz w:val="28"/>
          <w:szCs w:val="28"/>
        </w:rPr>
        <w:t>nghĩa</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gói</w:t>
      </w:r>
      <w:proofErr w:type="spellEnd"/>
      <w:r w:rsidRPr="00A9503D">
        <w:rPr>
          <w:rFonts w:ascii="Times New Roman" w:hAnsi="Times New Roman" w:cs="Times New Roman"/>
          <w:sz w:val="28"/>
          <w:szCs w:val="28"/>
        </w:rPr>
        <w:t xml:space="preserve"> tin UDP 4-byte</w:t>
      </w:r>
    </w:p>
    <w:p w14:paraId="0A13AE10" w14:textId="77777777" w:rsidR="000E10E0" w:rsidRPr="00A9503D" w:rsidRDefault="00000000">
      <w:pPr>
        <w:rPr>
          <w:rFonts w:ascii="Times New Roman" w:hAnsi="Times New Roman" w:cs="Times New Roman"/>
          <w:sz w:val="28"/>
          <w:szCs w:val="28"/>
        </w:rPr>
      </w:pPr>
      <w:proofErr w:type="spellStart"/>
      <w:r w:rsidRPr="00A9503D">
        <w:rPr>
          <w:rFonts w:ascii="Times New Roman" w:hAnsi="Times New Roman" w:cs="Times New Roman"/>
          <w:sz w:val="28"/>
          <w:szCs w:val="28"/>
        </w:rPr>
        <w:t>Mỗi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gói</w:t>
      </w:r>
      <w:proofErr w:type="spellEnd"/>
      <w:r w:rsidRPr="00A9503D">
        <w:rPr>
          <w:rFonts w:ascii="Times New Roman" w:hAnsi="Times New Roman" w:cs="Times New Roman"/>
          <w:sz w:val="28"/>
          <w:szCs w:val="28"/>
        </w:rPr>
        <w:t xml:space="preserve"> tin </w:t>
      </w:r>
      <w:proofErr w:type="spellStart"/>
      <w:r w:rsidRPr="00A9503D">
        <w:rPr>
          <w:rFonts w:ascii="Times New Roman" w:hAnsi="Times New Roman" w:cs="Times New Roman"/>
          <w:sz w:val="28"/>
          <w:szCs w:val="28"/>
        </w:rPr>
        <w:t>chỉ</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nặng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đúng</w:t>
      </w:r>
      <w:proofErr w:type="spellEnd"/>
      <w:r w:rsidRPr="00A9503D">
        <w:rPr>
          <w:rFonts w:ascii="Times New Roman" w:hAnsi="Times New Roman" w:cs="Times New Roman"/>
          <w:sz w:val="28"/>
          <w:szCs w:val="28"/>
        </w:rPr>
        <w:t xml:space="preserve"> </w:t>
      </w:r>
      <w:r w:rsidRPr="00A9503D">
        <w:rPr>
          <w:rFonts w:ascii="Times New Roman" w:hAnsi="Times New Roman" w:cs="Times New Roman"/>
          <w:b/>
          <w:sz w:val="28"/>
          <w:szCs w:val="28"/>
        </w:rPr>
        <w:t>4 bytes</w:t>
      </w:r>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không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có</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tiêu</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đề</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phức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tạp</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để</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đảm</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bảo</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truyền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cực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nhanh</w:t>
      </w:r>
      <w:proofErr w:type="spellEnd"/>
      <w:r w:rsidRPr="00A9503D">
        <w:rPr>
          <w:rFonts w:ascii="Times New Roman" w:hAnsi="Times New Roman" w:cs="Times New Roman"/>
          <w:sz w:val="28"/>
          <w:szCs w:val="28"/>
        </w:rPr>
        <w:t>:</w:t>
      </w:r>
    </w:p>
    <w:p w14:paraId="30094E3E" w14:textId="63856173" w:rsidR="000E10E0" w:rsidRPr="00A9503D" w:rsidRDefault="00000000">
      <w:pPr>
        <w:rPr>
          <w:rFonts w:ascii="Times New Roman" w:hAnsi="Times New Roman" w:cs="Times New Roman"/>
          <w:sz w:val="28"/>
          <w:szCs w:val="28"/>
        </w:rPr>
      </w:pPr>
      <w:r w:rsidRPr="00A9503D">
        <w:rPr>
          <w:rFonts w:ascii="Times New Roman" w:hAnsi="Times New Roman" w:cs="Times New Roman"/>
          <w:sz w:val="28"/>
          <w:szCs w:val="28"/>
        </w:rPr>
        <w:t>+-------------</w:t>
      </w:r>
      <w:r w:rsidR="004C13CF">
        <w:rPr>
          <w:rFonts w:ascii="Times New Roman" w:hAnsi="Times New Roman" w:cs="Times New Roman"/>
          <w:sz w:val="28"/>
          <w:szCs w:val="28"/>
          <w:lang w:val="vi-VN"/>
        </w:rPr>
        <w:t>-</w:t>
      </w:r>
      <w:r w:rsidRPr="00A9503D">
        <w:rPr>
          <w:rFonts w:ascii="Times New Roman" w:hAnsi="Times New Roman" w:cs="Times New Roman"/>
          <w:sz w:val="28"/>
          <w:szCs w:val="28"/>
        </w:rPr>
        <w:t>-+--------------+--------------+----</w:t>
      </w:r>
      <w:r w:rsidR="004C13CF">
        <w:rPr>
          <w:rFonts w:ascii="Times New Roman" w:hAnsi="Times New Roman" w:cs="Times New Roman"/>
          <w:sz w:val="28"/>
          <w:szCs w:val="28"/>
          <w:lang w:val="vi-VN"/>
        </w:rPr>
        <w:t>--</w:t>
      </w:r>
      <w:r w:rsidRPr="00A9503D">
        <w:rPr>
          <w:rFonts w:ascii="Times New Roman" w:hAnsi="Times New Roman" w:cs="Times New Roman"/>
          <w:sz w:val="28"/>
          <w:szCs w:val="28"/>
        </w:rPr>
        <w:t>----------+</w:t>
      </w:r>
    </w:p>
    <w:p w14:paraId="240E2EC0" w14:textId="77777777" w:rsidR="004C13CF" w:rsidRDefault="00000000">
      <w:pPr>
        <w:rPr>
          <w:rFonts w:ascii="Times New Roman" w:hAnsi="Times New Roman" w:cs="Times New Roman"/>
          <w:sz w:val="28"/>
          <w:szCs w:val="28"/>
          <w:lang w:val="vi-VN"/>
        </w:rPr>
      </w:pPr>
      <w:r w:rsidRPr="00A9503D">
        <w:rPr>
          <w:rFonts w:ascii="Times New Roman" w:hAnsi="Times New Roman" w:cs="Times New Roman"/>
          <w:sz w:val="28"/>
          <w:szCs w:val="28"/>
        </w:rPr>
        <w:t>| Byte 0 (u8)  | Byte 1 (u8)  | Byte 2 (u8)  | Byte 3 (u8)  |</w:t>
      </w:r>
    </w:p>
    <w:p w14:paraId="301F3548" w14:textId="0E693E4A" w:rsidR="000E10E0" w:rsidRPr="004C13CF" w:rsidRDefault="00000000">
      <w:pPr>
        <w:rPr>
          <w:rFonts w:ascii="Times New Roman" w:hAnsi="Times New Roman" w:cs="Times New Roman"/>
          <w:sz w:val="28"/>
          <w:szCs w:val="28"/>
          <w:lang w:val="vi-VN"/>
        </w:rPr>
      </w:pPr>
      <w:r w:rsidRPr="004C13CF">
        <w:rPr>
          <w:rFonts w:ascii="Times New Roman" w:hAnsi="Times New Roman" w:cs="Times New Roman"/>
          <w:sz w:val="28"/>
          <w:szCs w:val="28"/>
          <w:lang w:val="vi-VN"/>
        </w:rPr>
        <w:t xml:space="preserve">|    (R)      </w:t>
      </w:r>
      <w:r w:rsidR="004C13CF">
        <w:rPr>
          <w:rFonts w:ascii="Times New Roman" w:hAnsi="Times New Roman" w:cs="Times New Roman"/>
          <w:sz w:val="28"/>
          <w:szCs w:val="28"/>
          <w:lang w:val="vi-VN"/>
        </w:rPr>
        <w:t xml:space="preserve">     </w:t>
      </w:r>
      <w:r w:rsidRPr="004C13CF">
        <w:rPr>
          <w:rFonts w:ascii="Times New Roman" w:hAnsi="Times New Roman" w:cs="Times New Roman"/>
          <w:sz w:val="28"/>
          <w:szCs w:val="28"/>
          <w:lang w:val="vi-VN"/>
        </w:rPr>
        <w:t xml:space="preserve"> |   Lá (G)     </w:t>
      </w:r>
      <w:r w:rsidR="004C13CF">
        <w:rPr>
          <w:rFonts w:ascii="Times New Roman" w:hAnsi="Times New Roman" w:cs="Times New Roman"/>
          <w:sz w:val="28"/>
          <w:szCs w:val="28"/>
          <w:lang w:val="vi-VN"/>
        </w:rPr>
        <w:t xml:space="preserve">  </w:t>
      </w:r>
      <w:r w:rsidRPr="004C13CF">
        <w:rPr>
          <w:rFonts w:ascii="Times New Roman" w:hAnsi="Times New Roman" w:cs="Times New Roman"/>
          <w:sz w:val="28"/>
          <w:szCs w:val="28"/>
          <w:lang w:val="vi-VN"/>
        </w:rPr>
        <w:t xml:space="preserve">|  Dương (B)  |  (class_id) </w:t>
      </w:r>
      <w:r w:rsidR="004C13CF">
        <w:rPr>
          <w:rFonts w:ascii="Times New Roman" w:hAnsi="Times New Roman" w:cs="Times New Roman"/>
          <w:sz w:val="28"/>
          <w:szCs w:val="28"/>
          <w:lang w:val="vi-VN"/>
        </w:rPr>
        <w:t xml:space="preserve">  </w:t>
      </w:r>
      <w:r w:rsidRPr="004C13CF">
        <w:rPr>
          <w:rFonts w:ascii="Times New Roman" w:hAnsi="Times New Roman" w:cs="Times New Roman"/>
          <w:sz w:val="28"/>
          <w:szCs w:val="28"/>
          <w:lang w:val="vi-VN"/>
        </w:rPr>
        <w:t xml:space="preserve"> |</w:t>
      </w:r>
    </w:p>
    <w:p w14:paraId="384BE8E4" w14:textId="21067D0E" w:rsidR="000E10E0" w:rsidRPr="00A9503D" w:rsidRDefault="00000000">
      <w:pPr>
        <w:rPr>
          <w:rFonts w:ascii="Times New Roman" w:hAnsi="Times New Roman" w:cs="Times New Roman"/>
          <w:sz w:val="28"/>
          <w:szCs w:val="28"/>
        </w:rPr>
      </w:pPr>
      <w:r w:rsidRPr="00A9503D">
        <w:rPr>
          <w:rFonts w:ascii="Times New Roman" w:hAnsi="Times New Roman" w:cs="Times New Roman"/>
          <w:sz w:val="28"/>
          <w:szCs w:val="28"/>
        </w:rPr>
        <w:t>+--------------+--------------+--------------</w:t>
      </w:r>
      <w:r w:rsidR="004C13CF">
        <w:rPr>
          <w:rFonts w:ascii="Times New Roman" w:hAnsi="Times New Roman" w:cs="Times New Roman"/>
          <w:sz w:val="28"/>
          <w:szCs w:val="28"/>
          <w:lang w:val="vi-VN"/>
        </w:rPr>
        <w:t>--</w:t>
      </w:r>
      <w:r w:rsidRPr="00A9503D">
        <w:rPr>
          <w:rFonts w:ascii="Times New Roman" w:hAnsi="Times New Roman" w:cs="Times New Roman"/>
          <w:sz w:val="28"/>
          <w:szCs w:val="28"/>
        </w:rPr>
        <w:t>+------------</w:t>
      </w:r>
      <w:r w:rsidR="004C13CF">
        <w:rPr>
          <w:rFonts w:ascii="Times New Roman" w:hAnsi="Times New Roman" w:cs="Times New Roman"/>
          <w:sz w:val="28"/>
          <w:szCs w:val="28"/>
          <w:lang w:val="vi-VN"/>
        </w:rPr>
        <w:t>-</w:t>
      </w:r>
      <w:r w:rsidRPr="00A9503D">
        <w:rPr>
          <w:rFonts w:ascii="Times New Roman" w:hAnsi="Times New Roman" w:cs="Times New Roman"/>
          <w:sz w:val="28"/>
          <w:szCs w:val="28"/>
        </w:rPr>
        <w:t>--+</w:t>
      </w:r>
    </w:p>
    <w:p w14:paraId="53325595" w14:textId="77777777" w:rsidR="000E10E0" w:rsidRPr="00A9503D" w:rsidRDefault="00000000">
      <w:pPr>
        <w:pStyle w:val="ListBullet"/>
        <w:rPr>
          <w:rFonts w:ascii="Times New Roman" w:hAnsi="Times New Roman" w:cs="Times New Roman"/>
          <w:sz w:val="28"/>
          <w:szCs w:val="28"/>
        </w:rPr>
      </w:pPr>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class_id</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nhận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giá</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trị</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từ</w:t>
      </w:r>
      <w:proofErr w:type="spellEnd"/>
      <w:r w:rsidRPr="00A9503D">
        <w:rPr>
          <w:rFonts w:ascii="Times New Roman" w:hAnsi="Times New Roman" w:cs="Times New Roman"/>
          <w:sz w:val="28"/>
          <w:szCs w:val="28"/>
        </w:rPr>
        <w:t xml:space="preserve"> `0..35` </w:t>
      </w:r>
      <w:proofErr w:type="spellStart"/>
      <w:r w:rsidRPr="00A9503D">
        <w:rPr>
          <w:rFonts w:ascii="Times New Roman" w:hAnsi="Times New Roman" w:cs="Times New Roman"/>
          <w:sz w:val="28"/>
          <w:szCs w:val="28"/>
        </w:rPr>
        <w:t>biểu</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thị</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cho</w:t>
      </w:r>
      <w:proofErr w:type="spellEnd"/>
      <w:r w:rsidRPr="00A9503D">
        <w:rPr>
          <w:rFonts w:ascii="Times New Roman" w:hAnsi="Times New Roman" w:cs="Times New Roman"/>
          <w:sz w:val="28"/>
          <w:szCs w:val="28"/>
        </w:rPr>
        <w:t xml:space="preserve"> 36 </w:t>
      </w:r>
      <w:proofErr w:type="spellStart"/>
      <w:r w:rsidRPr="00A9503D">
        <w:rPr>
          <w:rFonts w:ascii="Times New Roman" w:hAnsi="Times New Roman" w:cs="Times New Roman"/>
          <w:sz w:val="28"/>
          <w:szCs w:val="28"/>
        </w:rPr>
        <w:t>loài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muỗi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có</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trong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mô</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hình</w:t>
      </w:r>
      <w:proofErr w:type="spellEnd"/>
      <w:r w:rsidRPr="00A9503D">
        <w:rPr>
          <w:rFonts w:ascii="Times New Roman" w:hAnsi="Times New Roman" w:cs="Times New Roman"/>
          <w:sz w:val="28"/>
          <w:szCs w:val="28"/>
        </w:rPr>
        <w:t>.</w:t>
      </w:r>
    </w:p>
    <w:p w14:paraId="4D0A1E67" w14:textId="77777777" w:rsidR="000E10E0" w:rsidRPr="00A9503D" w:rsidRDefault="00000000">
      <w:pPr>
        <w:pStyle w:val="ListBullet"/>
        <w:rPr>
          <w:rFonts w:ascii="Times New Roman" w:hAnsi="Times New Roman" w:cs="Times New Roman"/>
          <w:sz w:val="28"/>
          <w:szCs w:val="28"/>
        </w:rPr>
      </w:pPr>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Giá</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trị</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đặc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biệt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class_id</w:t>
      </w:r>
      <w:proofErr w:type="spellEnd"/>
      <w:r w:rsidRPr="00A9503D">
        <w:rPr>
          <w:rFonts w:ascii="Times New Roman" w:hAnsi="Times New Roman" w:cs="Times New Roman"/>
          <w:sz w:val="28"/>
          <w:szCs w:val="28"/>
        </w:rPr>
        <w:t xml:space="preserve"> = 0xFF` (255) </w:t>
      </w:r>
      <w:proofErr w:type="spellStart"/>
      <w:r w:rsidRPr="00A9503D">
        <w:rPr>
          <w:rFonts w:ascii="Times New Roman" w:hAnsi="Times New Roman" w:cs="Times New Roman"/>
          <w:sz w:val="28"/>
          <w:szCs w:val="28"/>
        </w:rPr>
        <w:t>được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gửi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khi</w:t>
      </w:r>
      <w:proofErr w:type="spellEnd"/>
      <w:r w:rsidRPr="00A9503D">
        <w:rPr>
          <w:rFonts w:ascii="Times New Roman" w:hAnsi="Times New Roman" w:cs="Times New Roman"/>
          <w:sz w:val="28"/>
          <w:szCs w:val="28"/>
        </w:rPr>
        <w:t xml:space="preserve"> AI **</w:t>
      </w:r>
      <w:proofErr w:type="spellStart"/>
      <w:r w:rsidRPr="00A9503D">
        <w:rPr>
          <w:rFonts w:ascii="Times New Roman" w:hAnsi="Times New Roman" w:cs="Times New Roman"/>
          <w:sz w:val="28"/>
          <w:szCs w:val="28"/>
        </w:rPr>
        <w:t>không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phát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hiện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bất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kỳ</w:t>
      </w:r>
      <w:proofErr w:type="spellEnd"/>
      <w:r w:rsidRPr="00A9503D">
        <w:rPr>
          <w:rFonts w:ascii="Times New Roman" w:hAnsi="Times New Roman" w:cs="Times New Roman"/>
          <w:sz w:val="28"/>
          <w:szCs w:val="28"/>
        </w:rPr>
        <w:t xml:space="preserve"> con </w:t>
      </w:r>
      <w:proofErr w:type="spellStart"/>
      <w:r w:rsidRPr="00A9503D">
        <w:rPr>
          <w:rFonts w:ascii="Times New Roman" w:hAnsi="Times New Roman" w:cs="Times New Roman"/>
          <w:sz w:val="28"/>
          <w:szCs w:val="28"/>
        </w:rPr>
        <w:t>muỗi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nào</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trong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khung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hình</w:t>
      </w:r>
      <w:proofErr w:type="spellEnd"/>
      <w:r w:rsidRPr="00A9503D">
        <w:rPr>
          <w:rFonts w:ascii="Times New Roman" w:hAnsi="Times New Roman" w:cs="Times New Roman"/>
          <w:sz w:val="28"/>
          <w:szCs w:val="28"/>
        </w:rPr>
        <w:t>.</w:t>
      </w:r>
    </w:p>
    <w:p w14:paraId="183D3721" w14:textId="77777777" w:rsidR="000E10E0" w:rsidRPr="00A9503D" w:rsidRDefault="00000000">
      <w:pPr>
        <w:pStyle w:val="Heading3"/>
        <w:rPr>
          <w:rFonts w:ascii="Times New Roman" w:hAnsi="Times New Roman" w:cs="Times New Roman"/>
          <w:sz w:val="28"/>
          <w:szCs w:val="28"/>
        </w:rPr>
      </w:pPr>
      <w:r w:rsidRPr="00A9503D">
        <w:rPr>
          <w:rFonts w:ascii="Times New Roman" w:hAnsi="Times New Roman" w:cs="Times New Roman"/>
          <w:sz w:val="28"/>
          <w:szCs w:val="28"/>
        </w:rPr>
        <w:t xml:space="preserve">5.2. Quy </w:t>
      </w:r>
      <w:proofErr w:type="spellStart"/>
      <w:r w:rsidRPr="00A9503D">
        <w:rPr>
          <w:rFonts w:ascii="Times New Roman" w:hAnsi="Times New Roman" w:cs="Times New Roman"/>
          <w:sz w:val="28"/>
          <w:szCs w:val="28"/>
        </w:rPr>
        <w:t>trình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truyền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nhận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và</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thực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thi</w:t>
      </w:r>
      <w:proofErr w:type="spellEnd"/>
      <w:r w:rsidRPr="00A9503D">
        <w:rPr>
          <w:rFonts w:ascii="Times New Roman" w:hAnsi="Times New Roman" w:cs="Times New Roman"/>
          <w:sz w:val="28"/>
          <w:szCs w:val="28"/>
        </w:rPr>
        <w:t xml:space="preserve"> chi </w:t>
      </w:r>
      <w:proofErr w:type="spellStart"/>
      <w:r w:rsidRPr="00A9503D">
        <w:rPr>
          <w:rFonts w:ascii="Times New Roman" w:hAnsi="Times New Roman" w:cs="Times New Roman"/>
          <w:sz w:val="28"/>
          <w:szCs w:val="28"/>
        </w:rPr>
        <w:t>tiết</w:t>
      </w:r>
      <w:proofErr w:type="spellEnd"/>
    </w:p>
    <w:p w14:paraId="7F789B11" w14:textId="77777777" w:rsidR="000E10E0" w:rsidRDefault="00000000">
      <w:pPr>
        <w:rPr>
          <w:rFonts w:ascii="Times New Roman" w:hAnsi="Times New Roman" w:cs="Times New Roman"/>
          <w:sz w:val="28"/>
          <w:szCs w:val="28"/>
          <w:lang w:val="vi-VN"/>
        </w:rPr>
      </w:pPr>
      <w:r w:rsidRPr="00A9503D">
        <w:rPr>
          <w:rFonts w:ascii="Times New Roman" w:hAnsi="Times New Roman" w:cs="Times New Roman"/>
          <w:sz w:val="28"/>
          <w:szCs w:val="28"/>
        </w:rPr>
        <w:t xml:space="preserve">Quy </w:t>
      </w:r>
      <w:proofErr w:type="spellStart"/>
      <w:r w:rsidRPr="00A9503D">
        <w:rPr>
          <w:rFonts w:ascii="Times New Roman" w:hAnsi="Times New Roman" w:cs="Times New Roman"/>
          <w:sz w:val="28"/>
          <w:szCs w:val="28"/>
        </w:rPr>
        <w:t>trình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truyền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nhận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được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mô</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tả</w:t>
      </w:r>
      <w:proofErr w:type="spellEnd"/>
      <w:r w:rsidRPr="00A9503D">
        <w:rPr>
          <w:rFonts w:ascii="Times New Roman" w:hAnsi="Times New Roman" w:cs="Times New Roman"/>
          <w:sz w:val="28"/>
          <w:szCs w:val="28"/>
        </w:rPr>
        <w:t xml:space="preserve"> qua </w:t>
      </w:r>
      <w:proofErr w:type="spellStart"/>
      <w:r w:rsidRPr="00A9503D">
        <w:rPr>
          <w:rFonts w:ascii="Times New Roman" w:hAnsi="Times New Roman" w:cs="Times New Roman"/>
          <w:sz w:val="28"/>
          <w:szCs w:val="28"/>
        </w:rPr>
        <w:t>sơ</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đồ</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hoạt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động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dưới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đây</w:t>
      </w:r>
      <w:proofErr w:type="spellEnd"/>
      <w:r w:rsidRPr="00A9503D">
        <w:rPr>
          <w:rFonts w:ascii="Times New Roman" w:hAnsi="Times New Roman" w:cs="Times New Roman"/>
          <w:sz w:val="28"/>
          <w:szCs w:val="28"/>
        </w:rPr>
        <w:t>:</w:t>
      </w:r>
    </w:p>
    <w:p w14:paraId="6FA77037" w14:textId="77777777" w:rsidR="001D1DAB" w:rsidRPr="001D1DAB" w:rsidRDefault="001D1DAB" w:rsidP="001D1DAB">
      <w:r w:rsidRPr="001D1DAB">
        <w:rPr>
          <w:noProof/>
        </w:rPr>
        <w:drawing>
          <wp:inline distT="0" distB="0" distL="0" distR="0" wp14:anchorId="690F0A10" wp14:editId="0101E673">
            <wp:extent cx="5486400" cy="2009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7"/>
                    <a:stretch>
                      <a:fillRect/>
                    </a:stretch>
                  </pic:blipFill>
                  <pic:spPr>
                    <a:xfrm>
                      <a:off x="0" y="0"/>
                      <a:ext cx="5486400" cy="2009610"/>
                    </a:xfrm>
                    <a:prstGeom prst="rect">
                      <a:avLst/>
                    </a:prstGeom>
                  </pic:spPr>
                </pic:pic>
              </a:graphicData>
            </a:graphic>
          </wp:inline>
        </w:drawing>
      </w:r>
    </w:p>
    <w:p w14:paraId="0588CE7E" w14:textId="046386AB" w:rsidR="001D1DAB" w:rsidRPr="001D1DAB" w:rsidRDefault="001D1DAB" w:rsidP="001D1DAB">
      <w:pPr>
        <w:tabs>
          <w:tab w:val="num" w:pos="360"/>
        </w:tabs>
        <w:ind w:left="360" w:hanging="360"/>
        <w:contextualSpacing/>
        <w:rPr>
          <w:rFonts w:ascii="Times New Roman" w:hAnsi="Times New Roman" w:cs="Times New Roman"/>
          <w:sz w:val="28"/>
          <w:szCs w:val="28"/>
          <w:lang w:val="vi-VN"/>
        </w:rPr>
      </w:pPr>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Tại</w:t>
      </w:r>
      <w:proofErr w:type="spellEnd"/>
      <w:r w:rsidRPr="001D1DAB">
        <w:rPr>
          <w:rFonts w:ascii="Times New Roman" w:hAnsi="Times New Roman" w:cs="Times New Roman"/>
          <w:sz w:val="28"/>
          <w:szCs w:val="28"/>
        </w:rPr>
        <w:t xml:space="preserve"> Laptop:</w:t>
      </w:r>
    </w:p>
    <w:p w14:paraId="6C666973" w14:textId="29265930" w:rsidR="001D1DAB" w:rsidRPr="001D1DAB" w:rsidRDefault="001D1DAB" w:rsidP="001D1DAB">
      <w:pPr>
        <w:rPr>
          <w:rFonts w:ascii="Times New Roman" w:hAnsi="Times New Roman" w:cs="Times New Roman"/>
          <w:sz w:val="28"/>
          <w:szCs w:val="28"/>
        </w:rPr>
      </w:pPr>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Hàm</w:t>
      </w:r>
      <w:proofErr w:type="spellEnd"/>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gọi</w:t>
      </w:r>
      <w:proofErr w:type="spellEnd"/>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gửi</w:t>
      </w:r>
      <w:proofErr w:type="spellEnd"/>
      <w:r w:rsidRPr="001D1DAB">
        <w:rPr>
          <w:rFonts w:ascii="Times New Roman" w:hAnsi="Times New Roman" w:cs="Times New Roman"/>
          <w:sz w:val="28"/>
          <w:szCs w:val="28"/>
        </w:rPr>
        <w:t xml:space="preserve">: </w:t>
      </w:r>
      <w:proofErr w:type="spellStart"/>
      <w:r w:rsidRPr="001D1DAB">
        <w:rPr>
          <w:rFonts w:ascii="Times New Roman" w:hAnsi="Times New Roman" w:cs="Times New Roman"/>
          <w:color w:val="333333"/>
          <w:sz w:val="28"/>
          <w:szCs w:val="28"/>
        </w:rPr>
        <w:t>UdpSender</w:t>
      </w:r>
      <w:proofErr w:type="spellEnd"/>
      <w:r w:rsidRPr="001D1DAB">
        <w:rPr>
          <w:rFonts w:ascii="Times New Roman" w:hAnsi="Times New Roman" w:cs="Times New Roman"/>
          <w:color w:val="333333"/>
          <w:sz w:val="28"/>
          <w:szCs w:val="28"/>
        </w:rPr>
        <w:t>::</w:t>
      </w:r>
      <w:proofErr w:type="spellStart"/>
      <w:r w:rsidRPr="001D1DAB">
        <w:rPr>
          <w:rFonts w:ascii="Times New Roman" w:hAnsi="Times New Roman" w:cs="Times New Roman"/>
          <w:color w:val="333333"/>
          <w:sz w:val="28"/>
          <w:szCs w:val="28"/>
        </w:rPr>
        <w:t>send_command</w:t>
      </w:r>
      <w:proofErr w:type="spellEnd"/>
      <w:r w:rsidRPr="001D1DAB">
        <w:rPr>
          <w:rFonts w:ascii="Times New Roman" w:hAnsi="Times New Roman" w:cs="Times New Roman"/>
          <w:color w:val="333333"/>
          <w:sz w:val="28"/>
          <w:szCs w:val="28"/>
        </w:rPr>
        <w:t xml:space="preserve">(&amp;self, r: u8, g: u8, b: u8, </w:t>
      </w:r>
      <w:proofErr w:type="spellStart"/>
      <w:r w:rsidRPr="001D1DAB">
        <w:rPr>
          <w:rFonts w:ascii="Times New Roman" w:hAnsi="Times New Roman" w:cs="Times New Roman"/>
          <w:color w:val="333333"/>
          <w:sz w:val="28"/>
          <w:szCs w:val="28"/>
        </w:rPr>
        <w:t>class_id</w:t>
      </w:r>
      <w:proofErr w:type="spellEnd"/>
      <w:r w:rsidRPr="001D1DAB">
        <w:rPr>
          <w:rFonts w:ascii="Times New Roman" w:hAnsi="Times New Roman" w:cs="Times New Roman"/>
          <w:color w:val="333333"/>
          <w:sz w:val="28"/>
          <w:szCs w:val="28"/>
        </w:rPr>
        <w:t>: u8)</w:t>
      </w:r>
    </w:p>
    <w:p w14:paraId="2FE84B07" w14:textId="6F0A978C" w:rsidR="001D1DAB" w:rsidRPr="001D1DAB" w:rsidRDefault="001D1DAB" w:rsidP="001D1DAB">
      <w:pPr>
        <w:rPr>
          <w:rFonts w:ascii="Times New Roman" w:hAnsi="Times New Roman" w:cs="Times New Roman"/>
          <w:sz w:val="28"/>
          <w:szCs w:val="28"/>
        </w:rPr>
      </w:pPr>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Thực</w:t>
      </w:r>
      <w:proofErr w:type="spellEnd"/>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hiện</w:t>
      </w:r>
      <w:proofErr w:type="spellEnd"/>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đóng</w:t>
      </w:r>
      <w:proofErr w:type="spellEnd"/>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gói</w:t>
      </w:r>
      <w:proofErr w:type="spellEnd"/>
      <w:r w:rsidRPr="001D1DAB">
        <w:rPr>
          <w:rFonts w:ascii="Times New Roman" w:hAnsi="Times New Roman" w:cs="Times New Roman"/>
          <w:sz w:val="28"/>
          <w:szCs w:val="28"/>
        </w:rPr>
        <w:t xml:space="preserve">: </w:t>
      </w:r>
      <w:r w:rsidRPr="001D1DAB">
        <w:rPr>
          <w:rFonts w:ascii="Times New Roman" w:hAnsi="Times New Roman" w:cs="Times New Roman"/>
          <w:color w:val="333333"/>
          <w:sz w:val="28"/>
          <w:szCs w:val="28"/>
        </w:rPr>
        <w:t xml:space="preserve">let payload = [r, g, b, </w:t>
      </w:r>
      <w:proofErr w:type="spellStart"/>
      <w:r w:rsidRPr="001D1DAB">
        <w:rPr>
          <w:rFonts w:ascii="Times New Roman" w:hAnsi="Times New Roman" w:cs="Times New Roman"/>
          <w:color w:val="333333"/>
          <w:sz w:val="28"/>
          <w:szCs w:val="28"/>
        </w:rPr>
        <w:t>class_id</w:t>
      </w:r>
      <w:proofErr w:type="spellEnd"/>
      <w:r w:rsidRPr="001D1DAB">
        <w:rPr>
          <w:rFonts w:ascii="Times New Roman" w:hAnsi="Times New Roman" w:cs="Times New Roman"/>
          <w:color w:val="333333"/>
          <w:sz w:val="28"/>
          <w:szCs w:val="28"/>
        </w:rPr>
        <w:t>];</w:t>
      </w:r>
    </w:p>
    <w:p w14:paraId="7D9314E5" w14:textId="7DE4BEFE" w:rsidR="001D1DAB" w:rsidRPr="001D1DAB" w:rsidRDefault="001D1DAB" w:rsidP="001D1DAB">
      <w:pPr>
        <w:rPr>
          <w:rFonts w:ascii="Times New Roman" w:hAnsi="Times New Roman" w:cs="Times New Roman"/>
          <w:sz w:val="28"/>
          <w:szCs w:val="28"/>
        </w:rPr>
      </w:pPr>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Gửi</w:t>
      </w:r>
      <w:proofErr w:type="spellEnd"/>
      <w:r w:rsidRPr="001D1DAB">
        <w:rPr>
          <w:rFonts w:ascii="Times New Roman" w:hAnsi="Times New Roman" w:cs="Times New Roman"/>
          <w:sz w:val="28"/>
          <w:szCs w:val="28"/>
        </w:rPr>
        <w:t xml:space="preserve"> qua </w:t>
      </w:r>
      <w:proofErr w:type="spellStart"/>
      <w:r w:rsidRPr="001D1DAB">
        <w:rPr>
          <w:rFonts w:ascii="Times New Roman" w:hAnsi="Times New Roman" w:cs="Times New Roman"/>
          <w:sz w:val="28"/>
          <w:szCs w:val="28"/>
        </w:rPr>
        <w:t>hàm</w:t>
      </w:r>
      <w:proofErr w:type="spellEnd"/>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mạng</w:t>
      </w:r>
      <w:proofErr w:type="spellEnd"/>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chuẩn</w:t>
      </w:r>
      <w:proofErr w:type="spellEnd"/>
      <w:r w:rsidRPr="001D1DAB">
        <w:rPr>
          <w:rFonts w:ascii="Times New Roman" w:hAnsi="Times New Roman" w:cs="Times New Roman"/>
          <w:sz w:val="28"/>
          <w:szCs w:val="28"/>
        </w:rPr>
        <w:t xml:space="preserve">: </w:t>
      </w:r>
      <w:r w:rsidRPr="001D1DAB">
        <w:rPr>
          <w:rFonts w:ascii="Times New Roman" w:hAnsi="Times New Roman" w:cs="Times New Roman"/>
          <w:color w:val="333333"/>
          <w:sz w:val="28"/>
          <w:szCs w:val="28"/>
        </w:rPr>
        <w:t xml:space="preserve">let _ = </w:t>
      </w:r>
      <w:proofErr w:type="spellStart"/>
      <w:r w:rsidRPr="001D1DAB">
        <w:rPr>
          <w:rFonts w:ascii="Times New Roman" w:hAnsi="Times New Roman" w:cs="Times New Roman"/>
          <w:color w:val="333333"/>
          <w:sz w:val="28"/>
          <w:szCs w:val="28"/>
        </w:rPr>
        <w:t>self.socket.send_to</w:t>
      </w:r>
      <w:proofErr w:type="spellEnd"/>
      <w:r w:rsidRPr="001D1DAB">
        <w:rPr>
          <w:rFonts w:ascii="Times New Roman" w:hAnsi="Times New Roman" w:cs="Times New Roman"/>
          <w:color w:val="333333"/>
          <w:sz w:val="28"/>
          <w:szCs w:val="28"/>
        </w:rPr>
        <w:t>(&amp;payload, &amp;</w:t>
      </w:r>
      <w:proofErr w:type="spellStart"/>
      <w:r w:rsidRPr="001D1DAB">
        <w:rPr>
          <w:rFonts w:ascii="Times New Roman" w:hAnsi="Times New Roman" w:cs="Times New Roman"/>
          <w:color w:val="333333"/>
          <w:sz w:val="28"/>
          <w:szCs w:val="28"/>
        </w:rPr>
        <w:t>self.target_addr</w:t>
      </w:r>
      <w:proofErr w:type="spellEnd"/>
      <w:r w:rsidRPr="001D1DAB">
        <w:rPr>
          <w:rFonts w:ascii="Times New Roman" w:hAnsi="Times New Roman" w:cs="Times New Roman"/>
          <w:color w:val="333333"/>
          <w:sz w:val="28"/>
          <w:szCs w:val="28"/>
        </w:rPr>
        <w:t>);</w:t>
      </w:r>
    </w:p>
    <w:p w14:paraId="0E958EBA" w14:textId="3EBEA858" w:rsidR="001D1DAB" w:rsidRPr="001D1DAB" w:rsidRDefault="001D1DAB" w:rsidP="001D1DAB">
      <w:pPr>
        <w:tabs>
          <w:tab w:val="num" w:pos="360"/>
        </w:tabs>
        <w:ind w:left="360" w:hanging="360"/>
        <w:contextualSpacing/>
        <w:rPr>
          <w:rFonts w:ascii="Times New Roman" w:hAnsi="Times New Roman" w:cs="Times New Roman"/>
          <w:sz w:val="28"/>
          <w:szCs w:val="28"/>
          <w:lang w:val="vi-VN"/>
        </w:rPr>
      </w:pPr>
      <w:r w:rsidRPr="001D1DAB">
        <w:rPr>
          <w:rFonts w:ascii="Times New Roman" w:hAnsi="Times New Roman" w:cs="Times New Roman"/>
          <w:sz w:val="28"/>
          <w:szCs w:val="28"/>
        </w:rPr>
        <w:lastRenderedPageBreak/>
        <w:t xml:space="preserve">  </w:t>
      </w:r>
      <w:proofErr w:type="spellStart"/>
      <w:r w:rsidRPr="001D1DAB">
        <w:rPr>
          <w:rFonts w:ascii="Times New Roman" w:hAnsi="Times New Roman" w:cs="Times New Roman"/>
          <w:sz w:val="28"/>
          <w:szCs w:val="28"/>
        </w:rPr>
        <w:t>Tại</w:t>
      </w:r>
      <w:proofErr w:type="spellEnd"/>
      <w:r w:rsidRPr="001D1DAB">
        <w:rPr>
          <w:rFonts w:ascii="Times New Roman" w:hAnsi="Times New Roman" w:cs="Times New Roman"/>
          <w:sz w:val="28"/>
          <w:szCs w:val="28"/>
        </w:rPr>
        <w:t xml:space="preserve"> ESP32:</w:t>
      </w:r>
    </w:p>
    <w:p w14:paraId="1A914107" w14:textId="07283754" w:rsidR="001D1DAB" w:rsidRPr="001D1DAB" w:rsidRDefault="001D1DAB" w:rsidP="001D1DAB">
      <w:pPr>
        <w:rPr>
          <w:rFonts w:ascii="Times New Roman" w:hAnsi="Times New Roman" w:cs="Times New Roman"/>
          <w:sz w:val="28"/>
          <w:szCs w:val="28"/>
        </w:rPr>
      </w:pPr>
      <w:r w:rsidRPr="001D1DAB">
        <w:rPr>
          <w:rFonts w:ascii="Times New Roman" w:hAnsi="Times New Roman" w:cs="Times New Roman"/>
          <w:sz w:val="28"/>
          <w:szCs w:val="28"/>
          <w:lang w:val="vi-VN"/>
        </w:rPr>
        <w:t xml:space="preserve">     Hàm hứng dữ liệu: </w:t>
      </w:r>
      <w:r w:rsidRPr="001D1DAB">
        <w:rPr>
          <w:rFonts w:ascii="Times New Roman" w:hAnsi="Times New Roman" w:cs="Times New Roman"/>
          <w:color w:val="333333"/>
          <w:sz w:val="28"/>
          <w:szCs w:val="28"/>
          <w:lang w:val="vi-VN"/>
        </w:rPr>
        <w:t>socket.recv_from(&amp;mut buf)</w:t>
      </w:r>
      <w:r w:rsidRPr="001D1DAB">
        <w:rPr>
          <w:rFonts w:ascii="Times New Roman" w:hAnsi="Times New Roman" w:cs="Times New Roman"/>
          <w:sz w:val="28"/>
          <w:szCs w:val="28"/>
          <w:lang w:val="vi-VN"/>
        </w:rPr>
        <w:t xml:space="preserve"> được gọi liên tục trong vòng lặp loop của </w:t>
      </w:r>
      <w:r w:rsidRPr="001D1DAB">
        <w:rPr>
          <w:rFonts w:ascii="Times New Roman" w:hAnsi="Times New Roman" w:cs="Times New Roman"/>
          <w:color w:val="333333"/>
          <w:sz w:val="28"/>
          <w:szCs w:val="28"/>
          <w:lang w:val="vi-VN"/>
        </w:rPr>
        <w:t>system::run()</w:t>
      </w:r>
      <w:r w:rsidRPr="001D1DAB">
        <w:rPr>
          <w:rFonts w:ascii="Times New Roman" w:hAnsi="Times New Roman" w:cs="Times New Roman"/>
          <w:sz w:val="28"/>
          <w:szCs w:val="28"/>
          <w:lang w:val="vi-VN"/>
        </w:rPr>
        <w:t xml:space="preserve">. </w:t>
      </w:r>
      <w:proofErr w:type="spellStart"/>
      <w:r w:rsidRPr="001D1DAB">
        <w:rPr>
          <w:rFonts w:ascii="Times New Roman" w:hAnsi="Times New Roman" w:cs="Times New Roman"/>
          <w:sz w:val="28"/>
          <w:szCs w:val="28"/>
        </w:rPr>
        <w:t>Hàm</w:t>
      </w:r>
      <w:proofErr w:type="spellEnd"/>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này</w:t>
      </w:r>
      <w:proofErr w:type="spellEnd"/>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sẽ</w:t>
      </w:r>
      <w:proofErr w:type="spellEnd"/>
      <w:r w:rsidRPr="001D1DAB">
        <w:rPr>
          <w:rFonts w:ascii="Times New Roman" w:hAnsi="Times New Roman" w:cs="Times New Roman"/>
          <w:sz w:val="28"/>
          <w:szCs w:val="28"/>
        </w:rPr>
        <w:t xml:space="preserve"> block </w:t>
      </w:r>
      <w:proofErr w:type="spellStart"/>
      <w:r w:rsidRPr="001D1DAB">
        <w:rPr>
          <w:rFonts w:ascii="Times New Roman" w:hAnsi="Times New Roman" w:cs="Times New Roman"/>
          <w:sz w:val="28"/>
          <w:szCs w:val="28"/>
        </w:rPr>
        <w:t>luồng</w:t>
      </w:r>
      <w:proofErr w:type="spellEnd"/>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chính</w:t>
      </w:r>
      <w:proofErr w:type="spellEnd"/>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cho</w:t>
      </w:r>
      <w:proofErr w:type="spellEnd"/>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tới</w:t>
      </w:r>
      <w:proofErr w:type="spellEnd"/>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khi</w:t>
      </w:r>
      <w:proofErr w:type="spellEnd"/>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nhận</w:t>
      </w:r>
      <w:proofErr w:type="spellEnd"/>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đủ</w:t>
      </w:r>
      <w:proofErr w:type="spellEnd"/>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dữ</w:t>
      </w:r>
      <w:proofErr w:type="spellEnd"/>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liệu</w:t>
      </w:r>
      <w:proofErr w:type="spellEnd"/>
      <w:r w:rsidRPr="001D1DAB">
        <w:rPr>
          <w:rFonts w:ascii="Times New Roman" w:hAnsi="Times New Roman" w:cs="Times New Roman"/>
          <w:sz w:val="28"/>
          <w:szCs w:val="28"/>
        </w:rPr>
        <w:t>.</w:t>
      </w:r>
    </w:p>
    <w:p w14:paraId="517859A5" w14:textId="7E126CDC" w:rsidR="001D1DAB" w:rsidRPr="001D1DAB" w:rsidRDefault="001D1DAB" w:rsidP="001D1DAB">
      <w:pPr>
        <w:rPr>
          <w:rFonts w:ascii="Times New Roman" w:hAnsi="Times New Roman" w:cs="Times New Roman"/>
          <w:sz w:val="28"/>
          <w:szCs w:val="28"/>
        </w:rPr>
      </w:pPr>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Bóc</w:t>
      </w:r>
      <w:proofErr w:type="spellEnd"/>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tách</w:t>
      </w:r>
      <w:proofErr w:type="spellEnd"/>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giá</w:t>
      </w:r>
      <w:proofErr w:type="spellEnd"/>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trị</w:t>
      </w:r>
      <w:proofErr w:type="spellEnd"/>
      <w:r w:rsidRPr="001D1DAB">
        <w:rPr>
          <w:rFonts w:ascii="Times New Roman" w:hAnsi="Times New Roman" w:cs="Times New Roman"/>
          <w:sz w:val="28"/>
          <w:szCs w:val="28"/>
        </w:rPr>
        <w:t>:</w:t>
      </w:r>
    </w:p>
    <w:p w14:paraId="11140050" w14:textId="77777777" w:rsidR="001D1DAB" w:rsidRPr="001D1DAB" w:rsidRDefault="001D1DAB" w:rsidP="001D1DAB">
      <w:pPr>
        <w:rPr>
          <w:rFonts w:ascii="Times New Roman" w:hAnsi="Times New Roman" w:cs="Times New Roman"/>
          <w:sz w:val="28"/>
          <w:szCs w:val="28"/>
        </w:rPr>
      </w:pPr>
      <w:r w:rsidRPr="001D1DAB">
        <w:rPr>
          <w:rFonts w:ascii="Times New Roman" w:hAnsi="Times New Roman" w:cs="Times New Roman"/>
          <w:sz w:val="28"/>
          <w:szCs w:val="28"/>
        </w:rPr>
        <w:t xml:space="preserve">        `rust</w:t>
      </w:r>
    </w:p>
    <w:p w14:paraId="475CA9B8" w14:textId="77777777" w:rsidR="001D1DAB" w:rsidRPr="001D1DAB" w:rsidRDefault="001D1DAB" w:rsidP="001D1DAB">
      <w:pPr>
        <w:rPr>
          <w:rFonts w:ascii="Times New Roman" w:hAnsi="Times New Roman" w:cs="Times New Roman"/>
          <w:sz w:val="28"/>
          <w:szCs w:val="28"/>
        </w:rPr>
      </w:pPr>
      <w:r w:rsidRPr="001D1DAB">
        <w:rPr>
          <w:rFonts w:ascii="Times New Roman" w:hAnsi="Times New Roman" w:cs="Times New Roman"/>
          <w:sz w:val="28"/>
          <w:szCs w:val="28"/>
        </w:rPr>
        <w:t xml:space="preserve">        let r = </w:t>
      </w:r>
      <w:proofErr w:type="spellStart"/>
      <w:r w:rsidRPr="001D1DAB">
        <w:rPr>
          <w:rFonts w:ascii="Times New Roman" w:hAnsi="Times New Roman" w:cs="Times New Roman"/>
          <w:sz w:val="28"/>
          <w:szCs w:val="28"/>
        </w:rPr>
        <w:t>buf</w:t>
      </w:r>
      <w:proofErr w:type="spellEnd"/>
      <w:r w:rsidRPr="001D1DAB">
        <w:rPr>
          <w:rFonts w:ascii="Times New Roman" w:hAnsi="Times New Roman" w:cs="Times New Roman"/>
          <w:sz w:val="28"/>
          <w:szCs w:val="28"/>
        </w:rPr>
        <w:t>[0];</w:t>
      </w:r>
    </w:p>
    <w:p w14:paraId="48E7DB93" w14:textId="77777777" w:rsidR="001D1DAB" w:rsidRPr="001D1DAB" w:rsidRDefault="001D1DAB" w:rsidP="001D1DAB">
      <w:pPr>
        <w:rPr>
          <w:rFonts w:ascii="Times New Roman" w:hAnsi="Times New Roman" w:cs="Times New Roman"/>
          <w:sz w:val="28"/>
          <w:szCs w:val="28"/>
        </w:rPr>
      </w:pPr>
      <w:r w:rsidRPr="001D1DAB">
        <w:rPr>
          <w:rFonts w:ascii="Times New Roman" w:hAnsi="Times New Roman" w:cs="Times New Roman"/>
          <w:sz w:val="28"/>
          <w:szCs w:val="28"/>
        </w:rPr>
        <w:t xml:space="preserve">        let g = </w:t>
      </w:r>
      <w:proofErr w:type="spellStart"/>
      <w:r w:rsidRPr="001D1DAB">
        <w:rPr>
          <w:rFonts w:ascii="Times New Roman" w:hAnsi="Times New Roman" w:cs="Times New Roman"/>
          <w:sz w:val="28"/>
          <w:szCs w:val="28"/>
        </w:rPr>
        <w:t>buf</w:t>
      </w:r>
      <w:proofErr w:type="spellEnd"/>
      <w:r w:rsidRPr="001D1DAB">
        <w:rPr>
          <w:rFonts w:ascii="Times New Roman" w:hAnsi="Times New Roman" w:cs="Times New Roman"/>
          <w:sz w:val="28"/>
          <w:szCs w:val="28"/>
        </w:rPr>
        <w:t>[1];</w:t>
      </w:r>
    </w:p>
    <w:p w14:paraId="01DF672E" w14:textId="77777777" w:rsidR="001D1DAB" w:rsidRPr="001D1DAB" w:rsidRDefault="001D1DAB" w:rsidP="001D1DAB">
      <w:pPr>
        <w:rPr>
          <w:rFonts w:ascii="Times New Roman" w:hAnsi="Times New Roman" w:cs="Times New Roman"/>
          <w:sz w:val="28"/>
          <w:szCs w:val="28"/>
        </w:rPr>
      </w:pPr>
      <w:r w:rsidRPr="001D1DAB">
        <w:rPr>
          <w:rFonts w:ascii="Times New Roman" w:hAnsi="Times New Roman" w:cs="Times New Roman"/>
          <w:sz w:val="28"/>
          <w:szCs w:val="28"/>
        </w:rPr>
        <w:t xml:space="preserve">        let b = </w:t>
      </w:r>
      <w:proofErr w:type="spellStart"/>
      <w:r w:rsidRPr="001D1DAB">
        <w:rPr>
          <w:rFonts w:ascii="Times New Roman" w:hAnsi="Times New Roman" w:cs="Times New Roman"/>
          <w:sz w:val="28"/>
          <w:szCs w:val="28"/>
        </w:rPr>
        <w:t>buf</w:t>
      </w:r>
      <w:proofErr w:type="spellEnd"/>
      <w:r w:rsidRPr="001D1DAB">
        <w:rPr>
          <w:rFonts w:ascii="Times New Roman" w:hAnsi="Times New Roman" w:cs="Times New Roman"/>
          <w:sz w:val="28"/>
          <w:szCs w:val="28"/>
        </w:rPr>
        <w:t>[2];</w:t>
      </w:r>
    </w:p>
    <w:p w14:paraId="7285FBD7" w14:textId="77777777" w:rsidR="001D1DAB" w:rsidRPr="001D1DAB" w:rsidRDefault="001D1DAB" w:rsidP="001D1DAB">
      <w:pPr>
        <w:rPr>
          <w:rFonts w:ascii="Times New Roman" w:hAnsi="Times New Roman" w:cs="Times New Roman"/>
          <w:sz w:val="28"/>
          <w:szCs w:val="28"/>
        </w:rPr>
      </w:pPr>
      <w:r w:rsidRPr="001D1DAB">
        <w:rPr>
          <w:rFonts w:ascii="Times New Roman" w:hAnsi="Times New Roman" w:cs="Times New Roman"/>
          <w:sz w:val="28"/>
          <w:szCs w:val="28"/>
        </w:rPr>
        <w:t xml:space="preserve">        let </w:t>
      </w:r>
      <w:proofErr w:type="spellStart"/>
      <w:r w:rsidRPr="001D1DAB">
        <w:rPr>
          <w:rFonts w:ascii="Times New Roman" w:hAnsi="Times New Roman" w:cs="Times New Roman"/>
          <w:sz w:val="28"/>
          <w:szCs w:val="28"/>
        </w:rPr>
        <w:t>class_id</w:t>
      </w:r>
      <w:proofErr w:type="spellEnd"/>
      <w:r w:rsidRPr="001D1DAB">
        <w:rPr>
          <w:rFonts w:ascii="Times New Roman" w:hAnsi="Times New Roman" w:cs="Times New Roman"/>
          <w:sz w:val="28"/>
          <w:szCs w:val="28"/>
        </w:rPr>
        <w:t xml:space="preserve"> = </w:t>
      </w:r>
      <w:proofErr w:type="spellStart"/>
      <w:r w:rsidRPr="001D1DAB">
        <w:rPr>
          <w:rFonts w:ascii="Times New Roman" w:hAnsi="Times New Roman" w:cs="Times New Roman"/>
          <w:sz w:val="28"/>
          <w:szCs w:val="28"/>
        </w:rPr>
        <w:t>buf</w:t>
      </w:r>
      <w:proofErr w:type="spellEnd"/>
      <w:r w:rsidRPr="001D1DAB">
        <w:rPr>
          <w:rFonts w:ascii="Times New Roman" w:hAnsi="Times New Roman" w:cs="Times New Roman"/>
          <w:sz w:val="28"/>
          <w:szCs w:val="28"/>
        </w:rPr>
        <w:t>[3];</w:t>
      </w:r>
    </w:p>
    <w:p w14:paraId="191B66CA" w14:textId="77777777" w:rsidR="001D1DAB" w:rsidRPr="001D1DAB" w:rsidRDefault="001D1DAB" w:rsidP="001D1DAB">
      <w:pPr>
        <w:rPr>
          <w:rFonts w:ascii="Times New Roman" w:hAnsi="Times New Roman" w:cs="Times New Roman"/>
          <w:sz w:val="28"/>
          <w:szCs w:val="28"/>
        </w:rPr>
      </w:pPr>
      <w:r w:rsidRPr="001D1DAB">
        <w:rPr>
          <w:rFonts w:ascii="Times New Roman" w:hAnsi="Times New Roman" w:cs="Times New Roman"/>
          <w:sz w:val="28"/>
          <w:szCs w:val="28"/>
        </w:rPr>
        <w:t xml:space="preserve">        </w:t>
      </w:r>
    </w:p>
    <w:p w14:paraId="4B430B5B" w14:textId="4965ADC4" w:rsidR="001D1DAB" w:rsidRPr="001D1DAB" w:rsidRDefault="001D1DAB" w:rsidP="001D1DAB">
      <w:pPr>
        <w:rPr>
          <w:rFonts w:ascii="Times New Roman" w:hAnsi="Times New Roman" w:cs="Times New Roman"/>
          <w:sz w:val="28"/>
          <w:szCs w:val="28"/>
        </w:rPr>
      </w:pPr>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Gọi</w:t>
      </w:r>
      <w:proofErr w:type="spellEnd"/>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hàm</w:t>
      </w:r>
      <w:proofErr w:type="spellEnd"/>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điều</w:t>
      </w:r>
      <w:proofErr w:type="spellEnd"/>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khiển</w:t>
      </w:r>
      <w:proofErr w:type="spellEnd"/>
      <w:r w:rsidRPr="001D1DAB">
        <w:rPr>
          <w:rFonts w:ascii="Times New Roman" w:hAnsi="Times New Roman" w:cs="Times New Roman"/>
          <w:sz w:val="28"/>
          <w:szCs w:val="28"/>
        </w:rPr>
        <w:t xml:space="preserve"> LED: </w:t>
      </w:r>
      <w:r w:rsidRPr="001D1DAB">
        <w:rPr>
          <w:rFonts w:ascii="Times New Roman" w:hAnsi="Times New Roman" w:cs="Times New Roman"/>
          <w:color w:val="333333"/>
          <w:sz w:val="28"/>
          <w:szCs w:val="28"/>
        </w:rPr>
        <w:t>ws2812.write(std::iter::once(RGB8::new(r, g, b)))</w:t>
      </w:r>
    </w:p>
    <w:p w14:paraId="66176FD5" w14:textId="18BC8363" w:rsidR="001D1DAB" w:rsidRPr="001D1DAB" w:rsidRDefault="001D1DAB" w:rsidP="001D1DAB">
      <w:pPr>
        <w:rPr>
          <w:rFonts w:ascii="Times New Roman" w:hAnsi="Times New Roman" w:cs="Times New Roman"/>
          <w:sz w:val="28"/>
          <w:szCs w:val="28"/>
        </w:rPr>
      </w:pPr>
      <w:r w:rsidRPr="001D1DAB">
        <w:rPr>
          <w:rFonts w:ascii="Times New Roman" w:hAnsi="Times New Roman" w:cs="Times New Roman"/>
          <w:sz w:val="28"/>
          <w:szCs w:val="28"/>
        </w:rPr>
        <w:t xml:space="preserve">    </w:t>
      </w:r>
      <w:r>
        <w:rPr>
          <w:rFonts w:ascii="Times New Roman" w:hAnsi="Times New Roman" w:cs="Times New Roman"/>
          <w:sz w:val="28"/>
          <w:szCs w:val="28"/>
          <w:lang w:val="vi-VN"/>
        </w:rPr>
        <w:t xml:space="preserve"> </w:t>
      </w:r>
      <w:proofErr w:type="spellStart"/>
      <w:r w:rsidRPr="001D1DAB">
        <w:rPr>
          <w:rFonts w:ascii="Times New Roman" w:hAnsi="Times New Roman" w:cs="Times New Roman"/>
          <w:sz w:val="28"/>
          <w:szCs w:val="28"/>
        </w:rPr>
        <w:t>Gọi</w:t>
      </w:r>
      <w:proofErr w:type="spellEnd"/>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hàm</w:t>
      </w:r>
      <w:proofErr w:type="spellEnd"/>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điều</w:t>
      </w:r>
      <w:proofErr w:type="spellEnd"/>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khiển</w:t>
      </w:r>
      <w:proofErr w:type="spellEnd"/>
      <w:r w:rsidRPr="001D1DAB">
        <w:rPr>
          <w:rFonts w:ascii="Times New Roman" w:hAnsi="Times New Roman" w:cs="Times New Roman"/>
          <w:sz w:val="28"/>
          <w:szCs w:val="28"/>
        </w:rPr>
        <w:t xml:space="preserve"> Servo: </w:t>
      </w:r>
      <w:proofErr w:type="spellStart"/>
      <w:r w:rsidRPr="001D1DAB">
        <w:rPr>
          <w:rFonts w:ascii="Times New Roman" w:hAnsi="Times New Roman" w:cs="Times New Roman"/>
          <w:color w:val="333333"/>
          <w:sz w:val="28"/>
          <w:szCs w:val="28"/>
        </w:rPr>
        <w:t>sorter.rotate_to</w:t>
      </w:r>
      <w:proofErr w:type="spellEnd"/>
      <w:r w:rsidRPr="001D1DAB">
        <w:rPr>
          <w:rFonts w:ascii="Times New Roman" w:hAnsi="Times New Roman" w:cs="Times New Roman"/>
          <w:color w:val="333333"/>
          <w:sz w:val="28"/>
          <w:szCs w:val="28"/>
        </w:rPr>
        <w:t>(</w:t>
      </w:r>
      <w:proofErr w:type="spellStart"/>
      <w:r w:rsidRPr="001D1DAB">
        <w:rPr>
          <w:rFonts w:ascii="Times New Roman" w:hAnsi="Times New Roman" w:cs="Times New Roman"/>
          <w:color w:val="333333"/>
          <w:sz w:val="28"/>
          <w:szCs w:val="28"/>
        </w:rPr>
        <w:t>target_angle</w:t>
      </w:r>
      <w:proofErr w:type="spellEnd"/>
      <w:r w:rsidRPr="001D1DAB">
        <w:rPr>
          <w:rFonts w:ascii="Times New Roman" w:hAnsi="Times New Roman" w:cs="Times New Roman"/>
          <w:color w:val="333333"/>
          <w:sz w:val="28"/>
          <w:szCs w:val="28"/>
        </w:rPr>
        <w:t>)</w:t>
      </w:r>
      <w:r w:rsidRPr="001D1DAB">
        <w:rPr>
          <w:rFonts w:ascii="Times New Roman" w:hAnsi="Times New Roman" w:cs="Times New Roman"/>
          <w:sz w:val="28"/>
          <w:szCs w:val="28"/>
        </w:rPr>
        <w:t xml:space="preserve"> (</w:t>
      </w:r>
      <w:proofErr w:type="spellStart"/>
      <w:r w:rsidRPr="001D1DAB">
        <w:rPr>
          <w:rFonts w:ascii="Times New Roman" w:hAnsi="Times New Roman" w:cs="Times New Roman"/>
          <w:sz w:val="28"/>
          <w:szCs w:val="28"/>
        </w:rPr>
        <w:t>với</w:t>
      </w:r>
      <w:proofErr w:type="spellEnd"/>
      <w:r w:rsidRPr="001D1DAB">
        <w:rPr>
          <w:rFonts w:ascii="Times New Roman" w:hAnsi="Times New Roman" w:cs="Times New Roman"/>
          <w:sz w:val="28"/>
          <w:szCs w:val="28"/>
        </w:rPr>
        <w:t xml:space="preserve"> </w:t>
      </w:r>
      <w:proofErr w:type="spellStart"/>
      <w:r w:rsidRPr="001D1DAB">
        <w:rPr>
          <w:rFonts w:ascii="Times New Roman" w:hAnsi="Times New Roman" w:cs="Times New Roman"/>
          <w:color w:val="333333"/>
          <w:sz w:val="28"/>
          <w:szCs w:val="28"/>
        </w:rPr>
        <w:t>target_angle</w:t>
      </w:r>
      <w:proofErr w:type="spellEnd"/>
      <w:r w:rsidRPr="001D1DAB">
        <w:rPr>
          <w:rFonts w:ascii="Times New Roman" w:hAnsi="Times New Roman" w:cs="Times New Roman"/>
          <w:color w:val="333333"/>
          <w:sz w:val="28"/>
          <w:szCs w:val="28"/>
        </w:rPr>
        <w:t xml:space="preserve"> = </w:t>
      </w:r>
      <w:proofErr w:type="spellStart"/>
      <w:r w:rsidRPr="001D1DAB">
        <w:rPr>
          <w:rFonts w:ascii="Times New Roman" w:hAnsi="Times New Roman" w:cs="Times New Roman"/>
          <w:color w:val="333333"/>
          <w:sz w:val="28"/>
          <w:szCs w:val="28"/>
        </w:rPr>
        <w:t>class_id</w:t>
      </w:r>
      <w:proofErr w:type="spellEnd"/>
      <w:r w:rsidRPr="001D1DAB">
        <w:rPr>
          <w:rFonts w:ascii="Times New Roman" w:hAnsi="Times New Roman" w:cs="Times New Roman"/>
          <w:color w:val="333333"/>
          <w:sz w:val="28"/>
          <w:szCs w:val="28"/>
        </w:rPr>
        <w:t xml:space="preserve"> * 10</w:t>
      </w:r>
      <w:r w:rsidRPr="001D1DAB">
        <w:rPr>
          <w:rFonts w:ascii="Times New Roman" w:hAnsi="Times New Roman" w:cs="Times New Roman"/>
          <w:sz w:val="28"/>
          <w:szCs w:val="28"/>
        </w:rPr>
        <w:t>).</w:t>
      </w:r>
    </w:p>
    <w:p w14:paraId="2C2A2D0D" w14:textId="77777777" w:rsidR="001D1DAB" w:rsidRPr="001D1DAB" w:rsidRDefault="001D1DAB" w:rsidP="001D1DAB">
      <w:r w:rsidRPr="001D1DAB">
        <w:br w:type="page"/>
      </w:r>
    </w:p>
    <w:p w14:paraId="08F753EC" w14:textId="77777777" w:rsidR="001D1DAB" w:rsidRPr="001D1DAB" w:rsidRDefault="001D1DAB">
      <w:pPr>
        <w:rPr>
          <w:rFonts w:ascii="Times New Roman" w:hAnsi="Times New Roman" w:cs="Times New Roman"/>
          <w:sz w:val="28"/>
          <w:szCs w:val="28"/>
        </w:rPr>
      </w:pPr>
    </w:p>
    <w:p w14:paraId="13BAF301" w14:textId="77777777" w:rsidR="000E10E0" w:rsidRPr="00A9503D" w:rsidRDefault="00000000">
      <w:pPr>
        <w:pStyle w:val="Heading2"/>
        <w:rPr>
          <w:rFonts w:ascii="Times New Roman" w:hAnsi="Times New Roman" w:cs="Times New Roman"/>
          <w:sz w:val="28"/>
          <w:szCs w:val="28"/>
        </w:rPr>
      </w:pPr>
      <w:r w:rsidRPr="00A9503D">
        <w:rPr>
          <w:rFonts w:ascii="Times New Roman" w:hAnsi="Times New Roman" w:cs="Times New Roman"/>
          <w:sz w:val="28"/>
          <w:szCs w:val="28"/>
        </w:rPr>
        <w:t xml:space="preserve">6. Cơ </w:t>
      </w:r>
      <w:proofErr w:type="spellStart"/>
      <w:r w:rsidRPr="00A9503D">
        <w:rPr>
          <w:rFonts w:ascii="Times New Roman" w:hAnsi="Times New Roman" w:cs="Times New Roman"/>
          <w:sz w:val="28"/>
          <w:szCs w:val="28"/>
        </w:rPr>
        <w:t>chế</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Đa</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luồng</w:t>
      </w:r>
      <w:proofErr w:type="spellEnd"/>
      <w:r w:rsidRPr="00A9503D">
        <w:rPr>
          <w:rFonts w:ascii="Times New Roman" w:hAnsi="Times New Roman" w:cs="Times New Roman"/>
          <w:sz w:val="28"/>
          <w:szCs w:val="28"/>
        </w:rPr>
        <w:t xml:space="preserve"> (Multi-threading) &amp; </w:t>
      </w:r>
      <w:proofErr w:type="spellStart"/>
      <w:r w:rsidRPr="00A9503D">
        <w:rPr>
          <w:rFonts w:ascii="Times New Roman" w:hAnsi="Times New Roman" w:cs="Times New Roman"/>
          <w:sz w:val="28"/>
          <w:szCs w:val="28"/>
        </w:rPr>
        <w:t>Đồng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bộ</w:t>
      </w:r>
      <w:proofErr w:type="spellEnd"/>
    </w:p>
    <w:p w14:paraId="0609329A" w14:textId="77777777" w:rsidR="000E10E0" w:rsidRPr="00A9503D" w:rsidRDefault="00000000">
      <w:pPr>
        <w:rPr>
          <w:rFonts w:ascii="Times New Roman" w:hAnsi="Times New Roman" w:cs="Times New Roman"/>
          <w:sz w:val="28"/>
          <w:szCs w:val="28"/>
        </w:rPr>
      </w:pPr>
      <w:proofErr w:type="spellStart"/>
      <w:r w:rsidRPr="00A9503D">
        <w:rPr>
          <w:rFonts w:ascii="Times New Roman" w:hAnsi="Times New Roman" w:cs="Times New Roman"/>
          <w:sz w:val="28"/>
          <w:szCs w:val="28"/>
        </w:rPr>
        <w:t>Để</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tránh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nghẽn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luồng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xử</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lý</w:t>
      </w:r>
      <w:proofErr w:type="spellEnd"/>
      <w:r w:rsidRPr="00A9503D">
        <w:rPr>
          <w:rFonts w:ascii="Times New Roman" w:hAnsi="Times New Roman" w:cs="Times New Roman"/>
          <w:sz w:val="28"/>
          <w:szCs w:val="28"/>
        </w:rPr>
        <w:t xml:space="preserve"> do </w:t>
      </w:r>
      <w:proofErr w:type="spellStart"/>
      <w:r w:rsidRPr="00A9503D">
        <w:rPr>
          <w:rFonts w:ascii="Times New Roman" w:hAnsi="Times New Roman" w:cs="Times New Roman"/>
          <w:sz w:val="28"/>
          <w:szCs w:val="28"/>
        </w:rPr>
        <w:t>các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tác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vụ</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có</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tốc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độ</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thực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lệch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pha</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nhau</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hệ</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thống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phân</w:t>
      </w:r>
      <w:proofErr w:type="spellEnd"/>
      <w:r w:rsidRPr="00A9503D">
        <w:rPr>
          <w:rFonts w:ascii="Times New Roman" w:hAnsi="Times New Roman" w:cs="Times New Roman"/>
          <w:sz w:val="28"/>
          <w:szCs w:val="28"/>
        </w:rPr>
        <w:t xml:space="preserve"> chia </w:t>
      </w:r>
      <w:proofErr w:type="spellStart"/>
      <w:r w:rsidRPr="00A9503D">
        <w:rPr>
          <w:rFonts w:ascii="Times New Roman" w:hAnsi="Times New Roman" w:cs="Times New Roman"/>
          <w:sz w:val="28"/>
          <w:szCs w:val="28"/>
        </w:rPr>
        <w:t>rõ</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các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luồng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chạy</w:t>
      </w:r>
      <w:proofErr w:type="spellEnd"/>
      <w:r w:rsidRPr="00A9503D">
        <w:rPr>
          <w:rFonts w:ascii="Times New Roman" w:hAnsi="Times New Roman" w:cs="Times New Roman"/>
          <w:sz w:val="28"/>
          <w:szCs w:val="28"/>
        </w:rPr>
        <w:t xml:space="preserve"> song </w:t>
      </w:r>
      <w:proofErr w:type="spellStart"/>
      <w:r w:rsidRPr="00A9503D">
        <w:rPr>
          <w:rFonts w:ascii="Times New Roman" w:hAnsi="Times New Roman" w:cs="Times New Roman"/>
          <w:sz w:val="28"/>
          <w:szCs w:val="28"/>
        </w:rPr>
        <w:t>song</w:t>
      </w:r>
      <w:proofErr w:type="spellEnd"/>
      <w:r w:rsidRPr="00A9503D">
        <w:rPr>
          <w:rFonts w:ascii="Times New Roman" w:hAnsi="Times New Roman" w:cs="Times New Roman"/>
          <w:sz w:val="28"/>
          <w:szCs w:val="28"/>
        </w:rPr>
        <w:t>:</w:t>
      </w:r>
    </w:p>
    <w:p w14:paraId="29E6EB21" w14:textId="77777777" w:rsidR="000E10E0" w:rsidRPr="00A9503D" w:rsidRDefault="00000000">
      <w:pPr>
        <w:pStyle w:val="Heading3"/>
        <w:rPr>
          <w:rFonts w:ascii="Times New Roman" w:hAnsi="Times New Roman" w:cs="Times New Roman"/>
          <w:sz w:val="28"/>
          <w:szCs w:val="28"/>
        </w:rPr>
      </w:pPr>
      <w:r w:rsidRPr="00A9503D">
        <w:rPr>
          <w:rFonts w:ascii="Times New Roman" w:hAnsi="Times New Roman" w:cs="Times New Roman"/>
          <w:sz w:val="28"/>
          <w:szCs w:val="28"/>
        </w:rPr>
        <w:t xml:space="preserve">6.1. </w:t>
      </w:r>
      <w:proofErr w:type="spellStart"/>
      <w:r w:rsidRPr="00A9503D">
        <w:rPr>
          <w:rFonts w:ascii="Times New Roman" w:hAnsi="Times New Roman" w:cs="Times New Roman"/>
          <w:sz w:val="28"/>
          <w:szCs w:val="28"/>
        </w:rPr>
        <w:t>Đa</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luồng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trên</w:t>
      </w:r>
      <w:proofErr w:type="spellEnd"/>
      <w:r w:rsidRPr="00A9503D">
        <w:rPr>
          <w:rFonts w:ascii="Times New Roman" w:hAnsi="Times New Roman" w:cs="Times New Roman"/>
          <w:sz w:val="28"/>
          <w:szCs w:val="28"/>
        </w:rPr>
        <w:t xml:space="preserve"> Laptop</w:t>
      </w:r>
    </w:p>
    <w:p w14:paraId="1AD718C6" w14:textId="456BC9EF" w:rsidR="000E10E0" w:rsidRPr="00A9503D" w:rsidRDefault="00000000">
      <w:pPr>
        <w:pStyle w:val="ListBullet"/>
        <w:rPr>
          <w:rFonts w:ascii="Times New Roman" w:hAnsi="Times New Roman" w:cs="Times New Roman"/>
          <w:sz w:val="28"/>
          <w:szCs w:val="28"/>
        </w:rPr>
      </w:pPr>
      <w:r w:rsidRPr="00A9503D">
        <w:rPr>
          <w:rFonts w:ascii="Times New Roman" w:hAnsi="Times New Roman" w:cs="Times New Roman"/>
          <w:sz w:val="28"/>
          <w:szCs w:val="28"/>
        </w:rPr>
        <w:t xml:space="preserve">  </w:t>
      </w:r>
      <w:r w:rsidRPr="001D1DAB">
        <w:rPr>
          <w:rFonts w:ascii="Times New Roman" w:hAnsi="Times New Roman" w:cs="Times New Roman"/>
          <w:b/>
          <w:bCs/>
          <w:i/>
          <w:iCs/>
          <w:sz w:val="28"/>
          <w:szCs w:val="28"/>
        </w:rPr>
        <w:t>Camera Thread (</w:t>
      </w:r>
      <w:proofErr w:type="spellStart"/>
      <w:r w:rsidRPr="001D1DAB">
        <w:rPr>
          <w:rFonts w:ascii="Times New Roman" w:hAnsi="Times New Roman" w:cs="Times New Roman"/>
          <w:b/>
          <w:bCs/>
          <w:i/>
          <w:iCs/>
          <w:sz w:val="28"/>
          <w:szCs w:val="28"/>
        </w:rPr>
        <w:t>Luồng</w:t>
      </w:r>
      <w:proofErr w:type="spellEnd"/>
      <w:r w:rsidRPr="001D1DAB">
        <w:rPr>
          <w:rFonts w:ascii="Times New Roman" w:hAnsi="Times New Roman" w:cs="Times New Roman"/>
          <w:b/>
          <w:bCs/>
          <w:i/>
          <w:iCs/>
          <w:sz w:val="28"/>
          <w:szCs w:val="28"/>
        </w:rPr>
        <w:t xml:space="preserve"> </w:t>
      </w:r>
      <w:proofErr w:type="spellStart"/>
      <w:r w:rsidRPr="001D1DAB">
        <w:rPr>
          <w:rFonts w:ascii="Times New Roman" w:hAnsi="Times New Roman" w:cs="Times New Roman"/>
          <w:b/>
          <w:bCs/>
          <w:i/>
          <w:iCs/>
          <w:sz w:val="28"/>
          <w:szCs w:val="28"/>
        </w:rPr>
        <w:t>lấy</w:t>
      </w:r>
      <w:proofErr w:type="spellEnd"/>
      <w:r w:rsidRPr="001D1DAB">
        <w:rPr>
          <w:rFonts w:ascii="Times New Roman" w:hAnsi="Times New Roman" w:cs="Times New Roman"/>
          <w:b/>
          <w:bCs/>
          <w:i/>
          <w:iCs/>
          <w:sz w:val="28"/>
          <w:szCs w:val="28"/>
        </w:rPr>
        <w:t xml:space="preserve"> </w:t>
      </w:r>
      <w:proofErr w:type="spellStart"/>
      <w:r w:rsidRPr="001D1DAB">
        <w:rPr>
          <w:rFonts w:ascii="Times New Roman" w:hAnsi="Times New Roman" w:cs="Times New Roman"/>
          <w:b/>
          <w:bCs/>
          <w:i/>
          <w:iCs/>
          <w:sz w:val="28"/>
          <w:szCs w:val="28"/>
        </w:rPr>
        <w:t>ảnh</w:t>
      </w:r>
      <w:proofErr w:type="spellEnd"/>
      <w:r w:rsidRPr="001D1DAB">
        <w:rPr>
          <w:rFonts w:ascii="Times New Roman" w:hAnsi="Times New Roman" w:cs="Times New Roman"/>
          <w:b/>
          <w:bCs/>
          <w:i/>
          <w:iCs/>
          <w:sz w:val="28"/>
          <w:szCs w:val="28"/>
        </w:rPr>
        <w:t>):</w:t>
      </w:r>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Chạy</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liên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tục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để</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tải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ảnh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từ</w:t>
      </w:r>
      <w:proofErr w:type="spellEnd"/>
      <w:r w:rsidRPr="00A9503D">
        <w:rPr>
          <w:rFonts w:ascii="Times New Roman" w:hAnsi="Times New Roman" w:cs="Times New Roman"/>
          <w:sz w:val="28"/>
          <w:szCs w:val="28"/>
        </w:rPr>
        <w:t xml:space="preserve"> camera, </w:t>
      </w:r>
      <w:proofErr w:type="spellStart"/>
      <w:r w:rsidRPr="00A9503D">
        <w:rPr>
          <w:rFonts w:ascii="Times New Roman" w:hAnsi="Times New Roman" w:cs="Times New Roman"/>
          <w:sz w:val="28"/>
          <w:szCs w:val="28"/>
        </w:rPr>
        <w:t>cập</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nhật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vào</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biến</w:t>
      </w:r>
      <w:proofErr w:type="spellEnd"/>
      <w:r w:rsidRPr="00A9503D">
        <w:rPr>
          <w:rFonts w:ascii="Times New Roman" w:hAnsi="Times New Roman" w:cs="Times New Roman"/>
          <w:sz w:val="28"/>
          <w:szCs w:val="28"/>
        </w:rPr>
        <w:t xml:space="preserve"> chia </w:t>
      </w:r>
      <w:proofErr w:type="spellStart"/>
      <w:r w:rsidRPr="00A9503D">
        <w:rPr>
          <w:rFonts w:ascii="Times New Roman" w:hAnsi="Times New Roman" w:cs="Times New Roman"/>
          <w:sz w:val="28"/>
          <w:szCs w:val="28"/>
        </w:rPr>
        <w:t>sẻ</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shared_frame</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bằng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khóa</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ghi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RwLock</w:t>
      </w:r>
      <w:proofErr w:type="spellEnd"/>
      <w:r w:rsidRPr="00A9503D">
        <w:rPr>
          <w:rFonts w:ascii="Times New Roman" w:hAnsi="Times New Roman" w:cs="Times New Roman"/>
          <w:sz w:val="28"/>
          <w:szCs w:val="28"/>
        </w:rPr>
        <w:t>::write()`.</w:t>
      </w:r>
    </w:p>
    <w:p w14:paraId="48DE17DB" w14:textId="5EC9156C" w:rsidR="000E10E0" w:rsidRPr="00A9503D" w:rsidRDefault="00000000">
      <w:pPr>
        <w:pStyle w:val="ListBullet"/>
        <w:rPr>
          <w:rFonts w:ascii="Times New Roman" w:hAnsi="Times New Roman" w:cs="Times New Roman"/>
          <w:sz w:val="28"/>
          <w:szCs w:val="28"/>
        </w:rPr>
      </w:pPr>
      <w:r w:rsidRPr="00A9503D">
        <w:rPr>
          <w:rFonts w:ascii="Times New Roman" w:hAnsi="Times New Roman" w:cs="Times New Roman"/>
          <w:sz w:val="28"/>
          <w:szCs w:val="28"/>
        </w:rPr>
        <w:t xml:space="preserve">  </w:t>
      </w:r>
      <w:r w:rsidRPr="001D1DAB">
        <w:rPr>
          <w:rFonts w:ascii="Times New Roman" w:hAnsi="Times New Roman" w:cs="Times New Roman"/>
          <w:b/>
          <w:bCs/>
          <w:i/>
          <w:iCs/>
          <w:sz w:val="28"/>
          <w:szCs w:val="28"/>
        </w:rPr>
        <w:t>Inference Thread (</w:t>
      </w:r>
      <w:proofErr w:type="spellStart"/>
      <w:r w:rsidRPr="001D1DAB">
        <w:rPr>
          <w:rFonts w:ascii="Times New Roman" w:hAnsi="Times New Roman" w:cs="Times New Roman"/>
          <w:b/>
          <w:bCs/>
          <w:i/>
          <w:iCs/>
          <w:sz w:val="28"/>
          <w:szCs w:val="28"/>
        </w:rPr>
        <w:t>Luồng</w:t>
      </w:r>
      <w:proofErr w:type="spellEnd"/>
      <w:r w:rsidRPr="001D1DAB">
        <w:rPr>
          <w:rFonts w:ascii="Times New Roman" w:hAnsi="Times New Roman" w:cs="Times New Roman"/>
          <w:b/>
          <w:bCs/>
          <w:i/>
          <w:iCs/>
          <w:sz w:val="28"/>
          <w:szCs w:val="28"/>
        </w:rPr>
        <w:t xml:space="preserve"> </w:t>
      </w:r>
      <w:proofErr w:type="spellStart"/>
      <w:r w:rsidRPr="001D1DAB">
        <w:rPr>
          <w:rFonts w:ascii="Times New Roman" w:hAnsi="Times New Roman" w:cs="Times New Roman"/>
          <w:b/>
          <w:bCs/>
          <w:i/>
          <w:iCs/>
          <w:sz w:val="28"/>
          <w:szCs w:val="28"/>
        </w:rPr>
        <w:t>chạy</w:t>
      </w:r>
      <w:proofErr w:type="spellEnd"/>
      <w:r w:rsidRPr="001D1DAB">
        <w:rPr>
          <w:rFonts w:ascii="Times New Roman" w:hAnsi="Times New Roman" w:cs="Times New Roman"/>
          <w:b/>
          <w:bCs/>
          <w:i/>
          <w:iCs/>
          <w:sz w:val="28"/>
          <w:szCs w:val="28"/>
        </w:rPr>
        <w:t xml:space="preserve"> AI):</w:t>
      </w:r>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Cứ</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mỗi</w:t>
      </w:r>
      <w:proofErr w:type="spellEnd"/>
      <w:r w:rsidRPr="00A9503D">
        <w:rPr>
          <w:rFonts w:ascii="Times New Roman" w:hAnsi="Times New Roman" w:cs="Times New Roman"/>
          <w:sz w:val="28"/>
          <w:szCs w:val="28"/>
        </w:rPr>
        <w:t xml:space="preserve"> 200ms (5 FPS) </w:t>
      </w:r>
      <w:proofErr w:type="spellStart"/>
      <w:r w:rsidRPr="00A9503D">
        <w:rPr>
          <w:rFonts w:ascii="Times New Roman" w:hAnsi="Times New Roman" w:cs="Times New Roman"/>
          <w:sz w:val="28"/>
          <w:szCs w:val="28"/>
        </w:rPr>
        <w:t>sẽ</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đọc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khung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hình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mới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nhất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bằng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khóa</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đọc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RwLock</w:t>
      </w:r>
      <w:proofErr w:type="spellEnd"/>
      <w:r w:rsidRPr="00A9503D">
        <w:rPr>
          <w:rFonts w:ascii="Times New Roman" w:hAnsi="Times New Roman" w:cs="Times New Roman"/>
          <w:sz w:val="28"/>
          <w:szCs w:val="28"/>
        </w:rPr>
        <w:t xml:space="preserve">::read()`, </w:t>
      </w:r>
      <w:proofErr w:type="spellStart"/>
      <w:r w:rsidRPr="00A9503D">
        <w:rPr>
          <w:rFonts w:ascii="Times New Roman" w:hAnsi="Times New Roman" w:cs="Times New Roman"/>
          <w:sz w:val="28"/>
          <w:szCs w:val="28"/>
        </w:rPr>
        <w:t>chạy</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mô</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hình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và</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gửi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tín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hiệu</w:t>
      </w:r>
      <w:proofErr w:type="spellEnd"/>
      <w:r w:rsidRPr="00A9503D">
        <w:rPr>
          <w:rFonts w:ascii="Times New Roman" w:hAnsi="Times New Roman" w:cs="Times New Roman"/>
          <w:sz w:val="28"/>
          <w:szCs w:val="28"/>
        </w:rPr>
        <w:t xml:space="preserve"> UDP </w:t>
      </w:r>
      <w:proofErr w:type="spellStart"/>
      <w:r w:rsidRPr="00A9503D">
        <w:rPr>
          <w:rFonts w:ascii="Times New Roman" w:hAnsi="Times New Roman" w:cs="Times New Roman"/>
          <w:sz w:val="28"/>
          <w:szCs w:val="28"/>
        </w:rPr>
        <w:t>đi</w:t>
      </w:r>
      <w:proofErr w:type="spellEnd"/>
      <w:r w:rsidRPr="00A9503D">
        <w:rPr>
          <w:rFonts w:ascii="Times New Roman" w:hAnsi="Times New Roman" w:cs="Times New Roman"/>
          <w:sz w:val="28"/>
          <w:szCs w:val="28"/>
        </w:rPr>
        <w:t>.</w:t>
      </w:r>
    </w:p>
    <w:p w14:paraId="0B4601AE" w14:textId="7379451B" w:rsidR="000E10E0" w:rsidRPr="00A9503D" w:rsidRDefault="00000000">
      <w:pPr>
        <w:pStyle w:val="ListBullet"/>
        <w:rPr>
          <w:rFonts w:ascii="Times New Roman" w:hAnsi="Times New Roman" w:cs="Times New Roman"/>
          <w:sz w:val="28"/>
          <w:szCs w:val="28"/>
        </w:rPr>
      </w:pPr>
      <w:r w:rsidRPr="00A9503D">
        <w:rPr>
          <w:rFonts w:ascii="Times New Roman" w:hAnsi="Times New Roman" w:cs="Times New Roman"/>
          <w:sz w:val="28"/>
          <w:szCs w:val="28"/>
        </w:rPr>
        <w:t xml:space="preserve">  </w:t>
      </w:r>
      <w:r w:rsidRPr="001D1DAB">
        <w:rPr>
          <w:rFonts w:ascii="Times New Roman" w:hAnsi="Times New Roman" w:cs="Times New Roman"/>
          <w:b/>
          <w:bCs/>
          <w:i/>
          <w:iCs/>
          <w:sz w:val="28"/>
          <w:szCs w:val="28"/>
        </w:rPr>
        <w:t>UI Thread (</w:t>
      </w:r>
      <w:proofErr w:type="spellStart"/>
      <w:r w:rsidRPr="001D1DAB">
        <w:rPr>
          <w:rFonts w:ascii="Times New Roman" w:hAnsi="Times New Roman" w:cs="Times New Roman"/>
          <w:b/>
          <w:bCs/>
          <w:i/>
          <w:iCs/>
          <w:sz w:val="28"/>
          <w:szCs w:val="28"/>
        </w:rPr>
        <w:t>Luồng</w:t>
      </w:r>
      <w:proofErr w:type="spellEnd"/>
      <w:r w:rsidRPr="001D1DAB">
        <w:rPr>
          <w:rFonts w:ascii="Times New Roman" w:hAnsi="Times New Roman" w:cs="Times New Roman"/>
          <w:b/>
          <w:bCs/>
          <w:i/>
          <w:iCs/>
          <w:sz w:val="28"/>
          <w:szCs w:val="28"/>
        </w:rPr>
        <w:t xml:space="preserve"> </w:t>
      </w:r>
      <w:proofErr w:type="spellStart"/>
      <w:r w:rsidRPr="001D1DAB">
        <w:rPr>
          <w:rFonts w:ascii="Times New Roman" w:hAnsi="Times New Roman" w:cs="Times New Roman"/>
          <w:b/>
          <w:bCs/>
          <w:i/>
          <w:iCs/>
          <w:sz w:val="28"/>
          <w:szCs w:val="28"/>
        </w:rPr>
        <w:t>hiển</w:t>
      </w:r>
      <w:proofErr w:type="spellEnd"/>
      <w:r w:rsidRPr="001D1DAB">
        <w:rPr>
          <w:rFonts w:ascii="Times New Roman" w:hAnsi="Times New Roman" w:cs="Times New Roman"/>
          <w:b/>
          <w:bCs/>
          <w:i/>
          <w:iCs/>
          <w:sz w:val="28"/>
          <w:szCs w:val="28"/>
        </w:rPr>
        <w:t xml:space="preserve"> </w:t>
      </w:r>
      <w:proofErr w:type="spellStart"/>
      <w:r w:rsidRPr="001D1DAB">
        <w:rPr>
          <w:rFonts w:ascii="Times New Roman" w:hAnsi="Times New Roman" w:cs="Times New Roman"/>
          <w:b/>
          <w:bCs/>
          <w:i/>
          <w:iCs/>
          <w:sz w:val="28"/>
          <w:szCs w:val="28"/>
        </w:rPr>
        <w:t>thị</w:t>
      </w:r>
      <w:proofErr w:type="spellEnd"/>
      <w:r w:rsidRPr="001D1DAB">
        <w:rPr>
          <w:rFonts w:ascii="Times New Roman" w:hAnsi="Times New Roman" w:cs="Times New Roman"/>
          <w:b/>
          <w:bCs/>
          <w:i/>
          <w:iCs/>
          <w:sz w:val="28"/>
          <w:szCs w:val="28"/>
        </w:rPr>
        <w:t>):</w:t>
      </w:r>
      <w:r w:rsidR="001D1DAB">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Chạy</w:t>
      </w:r>
      <w:proofErr w:type="spellEnd"/>
      <w:r w:rsidRPr="00A9503D">
        <w:rPr>
          <w:rFonts w:ascii="Times New Roman" w:hAnsi="Times New Roman" w:cs="Times New Roman"/>
          <w:sz w:val="28"/>
          <w:szCs w:val="28"/>
        </w:rPr>
        <w:t xml:space="preserve"> ở </w:t>
      </w:r>
      <w:proofErr w:type="spellStart"/>
      <w:r w:rsidRPr="00A9503D">
        <w:rPr>
          <w:rFonts w:ascii="Times New Roman" w:hAnsi="Times New Roman" w:cs="Times New Roman"/>
          <w:sz w:val="28"/>
          <w:szCs w:val="28"/>
        </w:rPr>
        <w:t>tốc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độ</w:t>
      </w:r>
      <w:proofErr w:type="spellEnd"/>
      <w:r w:rsidRPr="00A9503D">
        <w:rPr>
          <w:rFonts w:ascii="Times New Roman" w:hAnsi="Times New Roman" w:cs="Times New Roman"/>
          <w:sz w:val="28"/>
          <w:szCs w:val="28"/>
        </w:rPr>
        <w:t xml:space="preserve"> 60 FPS </w:t>
      </w:r>
      <w:proofErr w:type="spellStart"/>
      <w:r w:rsidRPr="00A9503D">
        <w:rPr>
          <w:rFonts w:ascii="Times New Roman" w:hAnsi="Times New Roman" w:cs="Times New Roman"/>
          <w:sz w:val="28"/>
          <w:szCs w:val="28"/>
        </w:rPr>
        <w:t>để</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liên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tục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đọc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ảnh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đã</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vẽ</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khung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nhận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diện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bằng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khóa</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đọc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và</w:t>
      </w:r>
      <w:proofErr w:type="spellEnd"/>
      <w:r w:rsidRPr="00A9503D">
        <w:rPr>
          <w:rFonts w:ascii="Times New Roman" w:hAnsi="Times New Roman" w:cs="Times New Roman"/>
          <w:sz w:val="28"/>
          <w:szCs w:val="28"/>
        </w:rPr>
        <w:t xml:space="preserve"> render </w:t>
      </w:r>
      <w:proofErr w:type="spellStart"/>
      <w:r w:rsidRPr="00A9503D">
        <w:rPr>
          <w:rFonts w:ascii="Times New Roman" w:hAnsi="Times New Roman" w:cs="Times New Roman"/>
          <w:sz w:val="28"/>
          <w:szCs w:val="28"/>
        </w:rPr>
        <w:t>lên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màn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hình</w:t>
      </w:r>
      <w:proofErr w:type="spellEnd"/>
      <w:r w:rsidRPr="00A9503D">
        <w:rPr>
          <w:rFonts w:ascii="Times New Roman" w:hAnsi="Times New Roman" w:cs="Times New Roman"/>
          <w:sz w:val="28"/>
          <w:szCs w:val="28"/>
        </w:rPr>
        <w:t>.</w:t>
      </w:r>
    </w:p>
    <w:p w14:paraId="17BB30E0" w14:textId="701EF7E0" w:rsidR="000E10E0" w:rsidRPr="00A9503D" w:rsidRDefault="00000000">
      <w:pPr>
        <w:pStyle w:val="ListBullet"/>
        <w:rPr>
          <w:rFonts w:ascii="Times New Roman" w:hAnsi="Times New Roman" w:cs="Times New Roman"/>
          <w:sz w:val="28"/>
          <w:szCs w:val="28"/>
        </w:rPr>
      </w:pPr>
      <w:r w:rsidRPr="00A9503D">
        <w:rPr>
          <w:rFonts w:ascii="Times New Roman" w:hAnsi="Times New Roman" w:cs="Times New Roman"/>
          <w:sz w:val="28"/>
          <w:szCs w:val="28"/>
        </w:rPr>
        <w:t xml:space="preserve">  </w:t>
      </w:r>
      <w:proofErr w:type="spellStart"/>
      <w:r w:rsidRPr="001D1DAB">
        <w:rPr>
          <w:rFonts w:ascii="Times New Roman" w:hAnsi="Times New Roman" w:cs="Times New Roman"/>
          <w:b/>
          <w:bCs/>
          <w:i/>
          <w:iCs/>
          <w:sz w:val="28"/>
          <w:szCs w:val="28"/>
        </w:rPr>
        <w:t>Đồng</w:t>
      </w:r>
      <w:proofErr w:type="spellEnd"/>
      <w:r w:rsidRPr="001D1DAB">
        <w:rPr>
          <w:rFonts w:ascii="Times New Roman" w:hAnsi="Times New Roman" w:cs="Times New Roman"/>
          <w:b/>
          <w:bCs/>
          <w:i/>
          <w:iCs/>
          <w:sz w:val="28"/>
          <w:szCs w:val="28"/>
        </w:rPr>
        <w:t xml:space="preserve"> </w:t>
      </w:r>
      <w:proofErr w:type="spellStart"/>
      <w:r w:rsidRPr="001D1DAB">
        <w:rPr>
          <w:rFonts w:ascii="Times New Roman" w:hAnsi="Times New Roman" w:cs="Times New Roman"/>
          <w:b/>
          <w:bCs/>
          <w:i/>
          <w:iCs/>
          <w:sz w:val="28"/>
          <w:szCs w:val="28"/>
        </w:rPr>
        <w:t>bộ</w:t>
      </w:r>
      <w:proofErr w:type="spellEnd"/>
      <w:r w:rsidRPr="001D1DAB">
        <w:rPr>
          <w:rFonts w:ascii="Times New Roman" w:hAnsi="Times New Roman" w:cs="Times New Roman"/>
          <w:b/>
          <w:bCs/>
          <w:i/>
          <w:iCs/>
          <w:sz w:val="28"/>
          <w:szCs w:val="28"/>
        </w:rPr>
        <w:t>:</w:t>
      </w:r>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Dùng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cấu</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trúc</w:t>
      </w:r>
      <w:proofErr w:type="spellEnd"/>
      <w:r w:rsidRPr="00A9503D">
        <w:rPr>
          <w:rFonts w:ascii="Times New Roman" w:hAnsi="Times New Roman" w:cs="Times New Roman"/>
          <w:sz w:val="28"/>
          <w:szCs w:val="28"/>
        </w:rPr>
        <w:t xml:space="preserve"> `Arc&lt;</w:t>
      </w:r>
      <w:proofErr w:type="spellStart"/>
      <w:r w:rsidRPr="00A9503D">
        <w:rPr>
          <w:rFonts w:ascii="Times New Roman" w:hAnsi="Times New Roman" w:cs="Times New Roman"/>
          <w:sz w:val="28"/>
          <w:szCs w:val="28"/>
        </w:rPr>
        <w:t>RwLock</w:t>
      </w:r>
      <w:proofErr w:type="spellEnd"/>
      <w:r w:rsidRPr="00A9503D">
        <w:rPr>
          <w:rFonts w:ascii="Times New Roman" w:hAnsi="Times New Roman" w:cs="Times New Roman"/>
          <w:sz w:val="28"/>
          <w:szCs w:val="28"/>
        </w:rPr>
        <w:t xml:space="preserve">&lt;T&gt;&gt;` </w:t>
      </w:r>
      <w:proofErr w:type="spellStart"/>
      <w:r w:rsidRPr="00A9503D">
        <w:rPr>
          <w:rFonts w:ascii="Times New Roman" w:hAnsi="Times New Roman" w:cs="Times New Roman"/>
          <w:sz w:val="28"/>
          <w:szCs w:val="28"/>
        </w:rPr>
        <w:t>cho</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phép</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nhiều</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luồng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đọc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ảnh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cùng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lúc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mà</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không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gây</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xung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đột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ghi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dữ</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liệu</w:t>
      </w:r>
      <w:proofErr w:type="spellEnd"/>
      <w:r w:rsidRPr="00A9503D">
        <w:rPr>
          <w:rFonts w:ascii="Times New Roman" w:hAnsi="Times New Roman" w:cs="Times New Roman"/>
          <w:sz w:val="28"/>
          <w:szCs w:val="28"/>
        </w:rPr>
        <w:t>.</w:t>
      </w:r>
    </w:p>
    <w:p w14:paraId="034ED1DA" w14:textId="77777777" w:rsidR="000E10E0" w:rsidRPr="00A9503D" w:rsidRDefault="00000000">
      <w:pPr>
        <w:pStyle w:val="Heading3"/>
        <w:rPr>
          <w:rFonts w:ascii="Times New Roman" w:hAnsi="Times New Roman" w:cs="Times New Roman"/>
          <w:sz w:val="28"/>
          <w:szCs w:val="28"/>
        </w:rPr>
      </w:pPr>
      <w:r w:rsidRPr="00A9503D">
        <w:rPr>
          <w:rFonts w:ascii="Times New Roman" w:hAnsi="Times New Roman" w:cs="Times New Roman"/>
          <w:sz w:val="28"/>
          <w:szCs w:val="28"/>
        </w:rPr>
        <w:t xml:space="preserve">6.2. </w:t>
      </w:r>
      <w:proofErr w:type="spellStart"/>
      <w:r w:rsidRPr="00A9503D">
        <w:rPr>
          <w:rFonts w:ascii="Times New Roman" w:hAnsi="Times New Roman" w:cs="Times New Roman"/>
          <w:sz w:val="28"/>
          <w:szCs w:val="28"/>
        </w:rPr>
        <w:t>Đa</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luồng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trên</w:t>
      </w:r>
      <w:proofErr w:type="spellEnd"/>
      <w:r w:rsidRPr="00A9503D">
        <w:rPr>
          <w:rFonts w:ascii="Times New Roman" w:hAnsi="Times New Roman" w:cs="Times New Roman"/>
          <w:sz w:val="28"/>
          <w:szCs w:val="28"/>
        </w:rPr>
        <w:t xml:space="preserve"> ESP32</w:t>
      </w:r>
    </w:p>
    <w:p w14:paraId="01D54ED2" w14:textId="147D01ED" w:rsidR="000E10E0" w:rsidRPr="00A9503D" w:rsidRDefault="00000000">
      <w:pPr>
        <w:pStyle w:val="ListBullet"/>
        <w:rPr>
          <w:rFonts w:ascii="Times New Roman" w:hAnsi="Times New Roman" w:cs="Times New Roman"/>
          <w:sz w:val="28"/>
          <w:szCs w:val="28"/>
        </w:rPr>
      </w:pPr>
      <w:r w:rsidRPr="00A9503D">
        <w:rPr>
          <w:rFonts w:ascii="Times New Roman" w:hAnsi="Times New Roman" w:cs="Times New Roman"/>
          <w:sz w:val="28"/>
          <w:szCs w:val="28"/>
        </w:rPr>
        <w:t xml:space="preserve">  Main Thread (</w:t>
      </w:r>
      <w:proofErr w:type="spellStart"/>
      <w:r w:rsidRPr="00A9503D">
        <w:rPr>
          <w:rFonts w:ascii="Times New Roman" w:hAnsi="Times New Roman" w:cs="Times New Roman"/>
          <w:sz w:val="28"/>
          <w:szCs w:val="28"/>
        </w:rPr>
        <w:t>Luồng</w:t>
      </w:r>
      <w:proofErr w:type="spellEnd"/>
      <w:r w:rsidRPr="00A9503D">
        <w:rPr>
          <w:rFonts w:ascii="Times New Roman" w:hAnsi="Times New Roman" w:cs="Times New Roman"/>
          <w:sz w:val="28"/>
          <w:szCs w:val="28"/>
        </w:rPr>
        <w:t xml:space="preserve"> UDP &amp; </w:t>
      </w:r>
      <w:proofErr w:type="spellStart"/>
      <w:r w:rsidRPr="00A9503D">
        <w:rPr>
          <w:rFonts w:ascii="Times New Roman" w:hAnsi="Times New Roman" w:cs="Times New Roman"/>
          <w:sz w:val="28"/>
          <w:szCs w:val="28"/>
        </w:rPr>
        <w:t>Điều</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khiển</w:t>
      </w:r>
      <w:proofErr w:type="spellEnd"/>
      <w:r w:rsidRPr="00A9503D">
        <w:rPr>
          <w:rFonts w:ascii="Times New Roman" w:hAnsi="Times New Roman" w:cs="Times New Roman"/>
          <w:sz w:val="28"/>
          <w:szCs w:val="28"/>
        </w:rPr>
        <w:t xml:space="preserve"> Sorter): </w:t>
      </w:r>
      <w:proofErr w:type="spellStart"/>
      <w:r w:rsidRPr="00A9503D">
        <w:rPr>
          <w:rFonts w:ascii="Times New Roman" w:hAnsi="Times New Roman" w:cs="Times New Roman"/>
          <w:sz w:val="28"/>
          <w:szCs w:val="28"/>
        </w:rPr>
        <w:t>Lắng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nghe</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mạng</w:t>
      </w:r>
      <w:proofErr w:type="spellEnd"/>
      <w:r w:rsidRPr="00A9503D">
        <w:rPr>
          <w:rFonts w:ascii="Times New Roman" w:hAnsi="Times New Roman" w:cs="Times New Roman"/>
          <w:sz w:val="28"/>
          <w:szCs w:val="28"/>
        </w:rPr>
        <w:t xml:space="preserve"> UDP, </w:t>
      </w:r>
      <w:proofErr w:type="spellStart"/>
      <w:r w:rsidRPr="00A9503D">
        <w:rPr>
          <w:rFonts w:ascii="Times New Roman" w:hAnsi="Times New Roman" w:cs="Times New Roman"/>
          <w:sz w:val="28"/>
          <w:szCs w:val="28"/>
        </w:rPr>
        <w:t>cập</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nhật</w:t>
      </w:r>
      <w:proofErr w:type="spellEnd"/>
      <w:r w:rsidRPr="00A9503D">
        <w:rPr>
          <w:rFonts w:ascii="Times New Roman" w:hAnsi="Times New Roman" w:cs="Times New Roman"/>
          <w:sz w:val="28"/>
          <w:szCs w:val="28"/>
        </w:rPr>
        <w:t xml:space="preserve"> LED </w:t>
      </w:r>
      <w:proofErr w:type="spellStart"/>
      <w:r w:rsidRPr="00A9503D">
        <w:rPr>
          <w:rFonts w:ascii="Times New Roman" w:hAnsi="Times New Roman" w:cs="Times New Roman"/>
          <w:sz w:val="28"/>
          <w:szCs w:val="28"/>
        </w:rPr>
        <w:t>và</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xoay</w:t>
      </w:r>
      <w:proofErr w:type="spellEnd"/>
      <w:r w:rsidRPr="00A9503D">
        <w:rPr>
          <w:rFonts w:ascii="Times New Roman" w:hAnsi="Times New Roman" w:cs="Times New Roman"/>
          <w:sz w:val="28"/>
          <w:szCs w:val="28"/>
        </w:rPr>
        <w:t xml:space="preserve"> Servo </w:t>
      </w:r>
      <w:proofErr w:type="spellStart"/>
      <w:r w:rsidRPr="00A9503D">
        <w:rPr>
          <w:rFonts w:ascii="Times New Roman" w:hAnsi="Times New Roman" w:cs="Times New Roman"/>
          <w:sz w:val="28"/>
          <w:szCs w:val="28"/>
        </w:rPr>
        <w:t>phân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loại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theo</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thời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gian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thực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dựa</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trên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kết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quả</w:t>
      </w:r>
      <w:proofErr w:type="spellEnd"/>
      <w:r w:rsidRPr="00A9503D">
        <w:rPr>
          <w:rFonts w:ascii="Times New Roman" w:hAnsi="Times New Roman" w:cs="Times New Roman"/>
          <w:sz w:val="28"/>
          <w:szCs w:val="28"/>
        </w:rPr>
        <w:t xml:space="preserve"> AI.</w:t>
      </w:r>
    </w:p>
    <w:p w14:paraId="6F3D91B9" w14:textId="6998D843" w:rsidR="000E10E0" w:rsidRPr="00A9503D" w:rsidRDefault="00000000">
      <w:pPr>
        <w:pStyle w:val="ListBullet"/>
        <w:rPr>
          <w:rFonts w:ascii="Times New Roman" w:hAnsi="Times New Roman" w:cs="Times New Roman"/>
          <w:sz w:val="28"/>
          <w:szCs w:val="28"/>
        </w:rPr>
      </w:pPr>
      <w:r w:rsidRPr="00A9503D">
        <w:rPr>
          <w:rFonts w:ascii="Times New Roman" w:hAnsi="Times New Roman" w:cs="Times New Roman"/>
          <w:sz w:val="28"/>
          <w:szCs w:val="28"/>
        </w:rPr>
        <w:t xml:space="preserve">  RFID Thread (</w:t>
      </w:r>
      <w:proofErr w:type="spellStart"/>
      <w:r w:rsidRPr="00A9503D">
        <w:rPr>
          <w:rFonts w:ascii="Times New Roman" w:hAnsi="Times New Roman" w:cs="Times New Roman"/>
          <w:sz w:val="28"/>
          <w:szCs w:val="28"/>
        </w:rPr>
        <w:t>Luồng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quét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thẻ</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khẩn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cấp</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Quét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thẻ</w:t>
      </w:r>
      <w:proofErr w:type="spellEnd"/>
      <w:r w:rsidRPr="00A9503D">
        <w:rPr>
          <w:rFonts w:ascii="Times New Roman" w:hAnsi="Times New Roman" w:cs="Times New Roman"/>
          <w:sz w:val="28"/>
          <w:szCs w:val="28"/>
        </w:rPr>
        <w:t xml:space="preserve"> RFID qua SPI </w:t>
      </w:r>
      <w:proofErr w:type="spellStart"/>
      <w:r w:rsidRPr="00A9503D">
        <w:rPr>
          <w:rFonts w:ascii="Times New Roman" w:hAnsi="Times New Roman" w:cs="Times New Roman"/>
          <w:sz w:val="28"/>
          <w:szCs w:val="28"/>
        </w:rPr>
        <w:t>mỗi</w:t>
      </w:r>
      <w:proofErr w:type="spellEnd"/>
      <w:r w:rsidRPr="00A9503D">
        <w:rPr>
          <w:rFonts w:ascii="Times New Roman" w:hAnsi="Times New Roman" w:cs="Times New Roman"/>
          <w:sz w:val="28"/>
          <w:szCs w:val="28"/>
        </w:rPr>
        <w:t xml:space="preserve"> 100ms. </w:t>
      </w:r>
      <w:proofErr w:type="spellStart"/>
      <w:r w:rsidRPr="00A9503D">
        <w:rPr>
          <w:rFonts w:ascii="Times New Roman" w:hAnsi="Times New Roman" w:cs="Times New Roman"/>
          <w:sz w:val="28"/>
          <w:szCs w:val="28"/>
        </w:rPr>
        <w:t>Luồng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này</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chạy</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độc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lập</w:t>
      </w:r>
      <w:proofErr w:type="spellEnd"/>
      <w:r w:rsidRPr="00A9503D">
        <w:rPr>
          <w:rFonts w:ascii="Times New Roman" w:hAnsi="Times New Roman" w:cs="Times New Roman"/>
          <w:sz w:val="28"/>
          <w:szCs w:val="28"/>
        </w:rPr>
        <w:t>.</w:t>
      </w:r>
    </w:p>
    <w:p w14:paraId="7F3188EA" w14:textId="43008800" w:rsidR="000E10E0" w:rsidRPr="00A9503D" w:rsidRDefault="00000000">
      <w:pPr>
        <w:rPr>
          <w:rFonts w:ascii="Times New Roman" w:hAnsi="Times New Roman" w:cs="Times New Roman"/>
          <w:sz w:val="28"/>
          <w:szCs w:val="28"/>
        </w:rPr>
      </w:pPr>
      <w:r w:rsidRPr="00A9503D">
        <w:rPr>
          <w:rFonts w:ascii="Times New Roman" w:hAnsi="Times New Roman" w:cs="Times New Roman"/>
          <w:sz w:val="28"/>
          <w:szCs w:val="28"/>
        </w:rPr>
        <w:t xml:space="preserve">    *   Hai </w:t>
      </w:r>
      <w:proofErr w:type="spellStart"/>
      <w:r w:rsidRPr="00A9503D">
        <w:rPr>
          <w:rFonts w:ascii="Times New Roman" w:hAnsi="Times New Roman" w:cs="Times New Roman"/>
          <w:sz w:val="28"/>
          <w:szCs w:val="28"/>
        </w:rPr>
        <w:t>luồng</w:t>
      </w:r>
      <w:proofErr w:type="spellEnd"/>
      <w:r w:rsidRPr="00A9503D">
        <w:rPr>
          <w:rFonts w:ascii="Times New Roman" w:hAnsi="Times New Roman" w:cs="Times New Roman"/>
          <w:sz w:val="28"/>
          <w:szCs w:val="28"/>
        </w:rPr>
        <w:t xml:space="preserve"> chia </w:t>
      </w:r>
      <w:proofErr w:type="spellStart"/>
      <w:r w:rsidRPr="00A9503D">
        <w:rPr>
          <w:rFonts w:ascii="Times New Roman" w:hAnsi="Times New Roman" w:cs="Times New Roman"/>
          <w:sz w:val="28"/>
          <w:szCs w:val="28"/>
        </w:rPr>
        <w:t>sẻ</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quyền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điều</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khiển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Băng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chuyền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thông</w:t>
      </w:r>
      <w:proofErr w:type="spellEnd"/>
      <w:r w:rsidRPr="00A9503D">
        <w:rPr>
          <w:rFonts w:ascii="Times New Roman" w:hAnsi="Times New Roman" w:cs="Times New Roman"/>
          <w:sz w:val="28"/>
          <w:szCs w:val="28"/>
        </w:rPr>
        <w:t xml:space="preserve"> qua </w:t>
      </w:r>
      <w:proofErr w:type="spellStart"/>
      <w:r w:rsidRPr="00A9503D">
        <w:rPr>
          <w:rFonts w:ascii="Times New Roman" w:hAnsi="Times New Roman" w:cs="Times New Roman"/>
          <w:sz w:val="28"/>
          <w:szCs w:val="28"/>
        </w:rPr>
        <w:t>cờ</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hiệu</w:t>
      </w:r>
      <w:proofErr w:type="spellEnd"/>
      <w:r w:rsidRPr="00A9503D">
        <w:rPr>
          <w:rFonts w:ascii="Times New Roman" w:hAnsi="Times New Roman" w:cs="Times New Roman"/>
          <w:sz w:val="28"/>
          <w:szCs w:val="28"/>
        </w:rPr>
        <w:t xml:space="preserve"> an </w:t>
      </w:r>
      <w:proofErr w:type="spellStart"/>
      <w:r w:rsidRPr="00A9503D">
        <w:rPr>
          <w:rFonts w:ascii="Times New Roman" w:hAnsi="Times New Roman" w:cs="Times New Roman"/>
          <w:sz w:val="28"/>
          <w:szCs w:val="28"/>
        </w:rPr>
        <w:t>toàn</w:t>
      </w:r>
      <w:proofErr w:type="spellEnd"/>
      <w:r w:rsidRPr="00A9503D">
        <w:rPr>
          <w:rFonts w:ascii="Times New Roman" w:hAnsi="Times New Roman" w:cs="Times New Roman"/>
          <w:sz w:val="28"/>
          <w:szCs w:val="28"/>
        </w:rPr>
        <w:t xml:space="preserve"> </w:t>
      </w:r>
      <w:r w:rsidRPr="00A9503D">
        <w:rPr>
          <w:rFonts w:ascii="Times New Roman" w:hAnsi="Times New Roman" w:cs="Times New Roman"/>
          <w:color w:val="333333"/>
          <w:sz w:val="28"/>
          <w:szCs w:val="28"/>
        </w:rPr>
        <w:t>Arc&lt;</w:t>
      </w:r>
      <w:proofErr w:type="spellStart"/>
      <w:r w:rsidRPr="00A9503D">
        <w:rPr>
          <w:rFonts w:ascii="Times New Roman" w:hAnsi="Times New Roman" w:cs="Times New Roman"/>
          <w:color w:val="333333"/>
          <w:sz w:val="28"/>
          <w:szCs w:val="28"/>
        </w:rPr>
        <w:t>AtomicBool</w:t>
      </w:r>
      <w:proofErr w:type="spellEnd"/>
      <w:r w:rsidRPr="00A9503D">
        <w:rPr>
          <w:rFonts w:ascii="Times New Roman" w:hAnsi="Times New Roman" w:cs="Times New Roman"/>
          <w:color w:val="333333"/>
          <w:sz w:val="28"/>
          <w:szCs w:val="28"/>
        </w:rPr>
        <w:t>&gt;</w:t>
      </w:r>
      <w:r w:rsidRPr="00A9503D">
        <w:rPr>
          <w:rFonts w:ascii="Times New Roman" w:hAnsi="Times New Roman" w:cs="Times New Roman"/>
          <w:sz w:val="28"/>
          <w:szCs w:val="28"/>
        </w:rPr>
        <w:t xml:space="preserve"> (</w:t>
      </w:r>
      <w:proofErr w:type="spellStart"/>
      <w:r w:rsidRPr="00A9503D">
        <w:rPr>
          <w:rFonts w:ascii="Times New Roman" w:hAnsi="Times New Roman" w:cs="Times New Roman"/>
          <w:color w:val="333333"/>
          <w:sz w:val="28"/>
          <w:szCs w:val="28"/>
        </w:rPr>
        <w:t>is_conveyor_running</w:t>
      </w:r>
      <w:proofErr w:type="spellEnd"/>
      <w:r w:rsidRPr="00A9503D">
        <w:rPr>
          <w:rFonts w:ascii="Times New Roman" w:hAnsi="Times New Roman" w:cs="Times New Roman"/>
          <w:sz w:val="28"/>
          <w:szCs w:val="28"/>
        </w:rPr>
        <w:t xml:space="preserve">). </w:t>
      </w:r>
    </w:p>
    <w:p w14:paraId="2A5E6B33" w14:textId="77777777" w:rsidR="000E10E0" w:rsidRPr="00A9503D" w:rsidRDefault="00000000">
      <w:pPr>
        <w:rPr>
          <w:rFonts w:ascii="Times New Roman" w:hAnsi="Times New Roman" w:cs="Times New Roman"/>
          <w:sz w:val="28"/>
          <w:szCs w:val="28"/>
        </w:rPr>
      </w:pPr>
      <w:r w:rsidRPr="00A9503D">
        <w:rPr>
          <w:rFonts w:ascii="Times New Roman" w:hAnsi="Times New Roman" w:cs="Times New Roman"/>
          <w:sz w:val="28"/>
          <w:szCs w:val="28"/>
        </w:rPr>
        <w:t xml:space="preserve">    *   Khi </w:t>
      </w:r>
      <w:proofErr w:type="spellStart"/>
      <w:r w:rsidRPr="00A9503D">
        <w:rPr>
          <w:rFonts w:ascii="Times New Roman" w:hAnsi="Times New Roman" w:cs="Times New Roman"/>
          <w:sz w:val="28"/>
          <w:szCs w:val="28"/>
        </w:rPr>
        <w:t>luồng</w:t>
      </w:r>
      <w:proofErr w:type="spellEnd"/>
      <w:r w:rsidRPr="00A9503D">
        <w:rPr>
          <w:rFonts w:ascii="Times New Roman" w:hAnsi="Times New Roman" w:cs="Times New Roman"/>
          <w:sz w:val="28"/>
          <w:szCs w:val="28"/>
        </w:rPr>
        <w:t xml:space="preserve"> RFID </w:t>
      </w:r>
      <w:proofErr w:type="spellStart"/>
      <w:r w:rsidRPr="00A9503D">
        <w:rPr>
          <w:rFonts w:ascii="Times New Roman" w:hAnsi="Times New Roman" w:cs="Times New Roman"/>
          <w:sz w:val="28"/>
          <w:szCs w:val="28"/>
        </w:rPr>
        <w:t>quét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đúng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thẻ</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nó</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gọi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hàm</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color w:val="333333"/>
          <w:sz w:val="28"/>
          <w:szCs w:val="28"/>
        </w:rPr>
        <w:t>conveyor.toggle</w:t>
      </w:r>
      <w:proofErr w:type="spellEnd"/>
      <w:r w:rsidRPr="00A9503D">
        <w:rPr>
          <w:rFonts w:ascii="Times New Roman" w:hAnsi="Times New Roman" w:cs="Times New Roman"/>
          <w:color w:val="333333"/>
          <w:sz w:val="28"/>
          <w:szCs w:val="28"/>
        </w:rPr>
        <w:t>()</w:t>
      </w:r>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Hàm</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này</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ghi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đè</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trạng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thái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nguyên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tử</w:t>
      </w:r>
      <w:proofErr w:type="spellEnd"/>
      <w:r w:rsidRPr="00A9503D">
        <w:rPr>
          <w:rFonts w:ascii="Times New Roman" w:hAnsi="Times New Roman" w:cs="Times New Roman"/>
          <w:sz w:val="28"/>
          <w:szCs w:val="28"/>
        </w:rPr>
        <w:t xml:space="preserve"> (</w:t>
      </w:r>
      <w:r w:rsidRPr="00A9503D">
        <w:rPr>
          <w:rFonts w:ascii="Times New Roman" w:hAnsi="Times New Roman" w:cs="Times New Roman"/>
          <w:color w:val="333333"/>
          <w:sz w:val="28"/>
          <w:szCs w:val="28"/>
        </w:rPr>
        <w:t>store(Ordering::</w:t>
      </w:r>
      <w:proofErr w:type="spellStart"/>
      <w:r w:rsidRPr="00A9503D">
        <w:rPr>
          <w:rFonts w:ascii="Times New Roman" w:hAnsi="Times New Roman" w:cs="Times New Roman"/>
          <w:color w:val="333333"/>
          <w:sz w:val="28"/>
          <w:szCs w:val="28"/>
        </w:rPr>
        <w:t>SeqCst</w:t>
      </w:r>
      <w:proofErr w:type="spellEnd"/>
      <w:r w:rsidRPr="00A9503D">
        <w:rPr>
          <w:rFonts w:ascii="Times New Roman" w:hAnsi="Times New Roman" w:cs="Times New Roman"/>
          <w:color w:val="333333"/>
          <w:sz w:val="28"/>
          <w:szCs w:val="28"/>
        </w:rPr>
        <w:t>)</w:t>
      </w:r>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đảm</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bảo</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thay</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đổi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trạng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thái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chạy</w:t>
      </w:r>
      <w:proofErr w:type="spellEnd"/>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dừng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của</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động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cơ</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băng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chuyền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được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thực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hiện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ngay</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lập</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tức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mà</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không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gây</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tranh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chấp</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vùng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nhớ</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giữa</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luồng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chính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và</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luồng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phụ</w:t>
      </w:r>
      <w:proofErr w:type="spellEnd"/>
      <w:r w:rsidRPr="00A9503D">
        <w:rPr>
          <w:rFonts w:ascii="Times New Roman" w:hAnsi="Times New Roman" w:cs="Times New Roman"/>
          <w:sz w:val="28"/>
          <w:szCs w:val="28"/>
        </w:rPr>
        <w:t>.</w:t>
      </w:r>
    </w:p>
    <w:p w14:paraId="0343567A" w14:textId="77777777" w:rsidR="000E10E0" w:rsidRPr="00A9503D" w:rsidRDefault="00000000">
      <w:pPr>
        <w:rPr>
          <w:rFonts w:ascii="Times New Roman" w:hAnsi="Times New Roman" w:cs="Times New Roman"/>
          <w:sz w:val="28"/>
          <w:szCs w:val="28"/>
        </w:rPr>
      </w:pPr>
      <w:r w:rsidRPr="00A9503D">
        <w:rPr>
          <w:rFonts w:ascii="Times New Roman" w:hAnsi="Times New Roman" w:cs="Times New Roman"/>
          <w:sz w:val="28"/>
          <w:szCs w:val="28"/>
        </w:rPr>
        <w:br w:type="page"/>
      </w:r>
    </w:p>
    <w:p w14:paraId="49593CB8" w14:textId="77777777" w:rsidR="000E10E0" w:rsidRPr="00A9503D" w:rsidRDefault="00000000">
      <w:pPr>
        <w:pStyle w:val="Heading2"/>
        <w:rPr>
          <w:rFonts w:ascii="Times New Roman" w:hAnsi="Times New Roman" w:cs="Times New Roman"/>
          <w:sz w:val="28"/>
          <w:szCs w:val="28"/>
        </w:rPr>
      </w:pPr>
      <w:r w:rsidRPr="00A9503D">
        <w:rPr>
          <w:rFonts w:ascii="Times New Roman" w:hAnsi="Times New Roman" w:cs="Times New Roman"/>
          <w:sz w:val="28"/>
          <w:szCs w:val="28"/>
        </w:rPr>
        <w:lastRenderedPageBreak/>
        <w:t xml:space="preserve">7. Danh </w:t>
      </w:r>
      <w:proofErr w:type="spellStart"/>
      <w:r w:rsidRPr="00A9503D">
        <w:rPr>
          <w:rFonts w:ascii="Times New Roman" w:hAnsi="Times New Roman" w:cs="Times New Roman"/>
          <w:sz w:val="28"/>
          <w:szCs w:val="28"/>
        </w:rPr>
        <w:t>sách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và</w:t>
      </w:r>
      <w:proofErr w:type="spellEnd"/>
      <w:r w:rsidRPr="00A9503D">
        <w:rPr>
          <w:rFonts w:ascii="Times New Roman" w:hAnsi="Times New Roman" w:cs="Times New Roman"/>
          <w:sz w:val="28"/>
          <w:szCs w:val="28"/>
        </w:rPr>
        <w:t xml:space="preserve"> Công </w:t>
      </w:r>
      <w:proofErr w:type="spellStart"/>
      <w:r w:rsidRPr="00A9503D">
        <w:rPr>
          <w:rFonts w:ascii="Times New Roman" w:hAnsi="Times New Roman" w:cs="Times New Roman"/>
          <w:sz w:val="28"/>
          <w:szCs w:val="28"/>
        </w:rPr>
        <w:t>dụng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của</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các</w:t>
      </w:r>
      <w:proofErr w:type="spellEnd"/>
      <w:r w:rsidRPr="00A9503D">
        <w:rPr>
          <w:rFonts w:ascii="Times New Roman" w:hAnsi="Times New Roman" w:cs="Times New Roman"/>
          <w:sz w:val="28"/>
          <w:szCs w:val="28"/>
        </w:rPr>
        <w:t xml:space="preserve"> Thư </w:t>
      </w:r>
      <w:proofErr w:type="spellStart"/>
      <w:r w:rsidRPr="00A9503D">
        <w:rPr>
          <w:rFonts w:ascii="Times New Roman" w:hAnsi="Times New Roman" w:cs="Times New Roman"/>
          <w:sz w:val="28"/>
          <w:szCs w:val="28"/>
        </w:rPr>
        <w:t>viện</w:t>
      </w:r>
      <w:proofErr w:type="spellEnd"/>
      <w:r w:rsidRPr="00A9503D">
        <w:rPr>
          <w:rFonts w:ascii="Times New Roman" w:hAnsi="Times New Roman" w:cs="Times New Roman"/>
          <w:sz w:val="28"/>
          <w:szCs w:val="28"/>
        </w:rPr>
        <w:t>/Framework</w:t>
      </w:r>
    </w:p>
    <w:tbl>
      <w:tblPr>
        <w:tblStyle w:val="TableGrid"/>
        <w:tblW w:w="0" w:type="auto"/>
        <w:tblLook w:val="04A0" w:firstRow="1" w:lastRow="0" w:firstColumn="1" w:lastColumn="0" w:noHBand="0" w:noVBand="1"/>
      </w:tblPr>
      <w:tblGrid>
        <w:gridCol w:w="2880"/>
        <w:gridCol w:w="2880"/>
        <w:gridCol w:w="2880"/>
      </w:tblGrid>
      <w:tr w:rsidR="000E10E0" w:rsidRPr="00A9503D" w14:paraId="68E23DF0" w14:textId="77777777">
        <w:tc>
          <w:tcPr>
            <w:tcW w:w="2880" w:type="dxa"/>
          </w:tcPr>
          <w:p w14:paraId="7F7B33BC" w14:textId="77777777" w:rsidR="000E10E0" w:rsidRPr="00A9503D" w:rsidRDefault="00000000">
            <w:pPr>
              <w:rPr>
                <w:rFonts w:ascii="Times New Roman" w:hAnsi="Times New Roman" w:cs="Times New Roman"/>
                <w:sz w:val="28"/>
                <w:szCs w:val="28"/>
              </w:rPr>
            </w:pPr>
            <w:proofErr w:type="spellStart"/>
            <w:r w:rsidRPr="00A9503D">
              <w:rPr>
                <w:rFonts w:ascii="Times New Roman" w:hAnsi="Times New Roman" w:cs="Times New Roman"/>
                <w:b/>
                <w:sz w:val="28"/>
                <w:szCs w:val="28"/>
              </w:rPr>
              <w:t>Tên</w:t>
            </w:r>
            <w:proofErr w:type="spellEnd"/>
            <w:r w:rsidRPr="00A9503D">
              <w:rPr>
                <w:rFonts w:ascii="Times New Roman" w:hAnsi="Times New Roman" w:cs="Times New Roman"/>
                <w:b/>
                <w:sz w:val="28"/>
                <w:szCs w:val="28"/>
              </w:rPr>
              <w:t xml:space="preserve"> </w:t>
            </w:r>
            <w:proofErr w:type="spellStart"/>
            <w:r w:rsidRPr="00A9503D">
              <w:rPr>
                <w:rFonts w:ascii="Times New Roman" w:hAnsi="Times New Roman" w:cs="Times New Roman"/>
                <w:b/>
                <w:sz w:val="28"/>
                <w:szCs w:val="28"/>
              </w:rPr>
              <w:t>thư</w:t>
            </w:r>
            <w:proofErr w:type="spellEnd"/>
            <w:r w:rsidRPr="00A9503D">
              <w:rPr>
                <w:rFonts w:ascii="Times New Roman" w:hAnsi="Times New Roman" w:cs="Times New Roman"/>
                <w:b/>
                <w:sz w:val="28"/>
                <w:szCs w:val="28"/>
              </w:rPr>
              <w:t xml:space="preserve"> </w:t>
            </w:r>
            <w:proofErr w:type="spellStart"/>
            <w:r w:rsidRPr="00A9503D">
              <w:rPr>
                <w:rFonts w:ascii="Times New Roman" w:hAnsi="Times New Roman" w:cs="Times New Roman"/>
                <w:b/>
                <w:sz w:val="28"/>
                <w:szCs w:val="28"/>
              </w:rPr>
              <w:t>viện</w:t>
            </w:r>
            <w:proofErr w:type="spellEnd"/>
          </w:p>
        </w:tc>
        <w:tc>
          <w:tcPr>
            <w:tcW w:w="2880" w:type="dxa"/>
          </w:tcPr>
          <w:p w14:paraId="347CC2C9" w14:textId="77777777" w:rsidR="000E10E0" w:rsidRPr="00A9503D" w:rsidRDefault="00000000">
            <w:pPr>
              <w:rPr>
                <w:rFonts w:ascii="Times New Roman" w:hAnsi="Times New Roman" w:cs="Times New Roman"/>
                <w:sz w:val="28"/>
                <w:szCs w:val="28"/>
              </w:rPr>
            </w:pPr>
            <w:proofErr w:type="spellStart"/>
            <w:r w:rsidRPr="00A9503D">
              <w:rPr>
                <w:rFonts w:ascii="Times New Roman" w:hAnsi="Times New Roman" w:cs="Times New Roman"/>
                <w:b/>
                <w:sz w:val="28"/>
                <w:szCs w:val="28"/>
              </w:rPr>
              <w:t>Nền</w:t>
            </w:r>
            <w:proofErr w:type="spellEnd"/>
            <w:r w:rsidRPr="00A9503D">
              <w:rPr>
                <w:rFonts w:ascii="Times New Roman" w:hAnsi="Times New Roman" w:cs="Times New Roman"/>
                <w:b/>
                <w:sz w:val="28"/>
                <w:szCs w:val="28"/>
              </w:rPr>
              <w:t xml:space="preserve"> </w:t>
            </w:r>
            <w:proofErr w:type="spellStart"/>
            <w:r w:rsidRPr="00A9503D">
              <w:rPr>
                <w:rFonts w:ascii="Times New Roman" w:hAnsi="Times New Roman" w:cs="Times New Roman"/>
                <w:b/>
                <w:sz w:val="28"/>
                <w:szCs w:val="28"/>
              </w:rPr>
              <w:t>tảng</w:t>
            </w:r>
            <w:proofErr w:type="spellEnd"/>
            <w:r w:rsidRPr="00A9503D">
              <w:rPr>
                <w:rFonts w:ascii="Times New Roman" w:hAnsi="Times New Roman" w:cs="Times New Roman"/>
                <w:b/>
                <w:sz w:val="28"/>
                <w:szCs w:val="28"/>
              </w:rPr>
              <w:t xml:space="preserve"> </w:t>
            </w:r>
            <w:proofErr w:type="spellStart"/>
            <w:r w:rsidRPr="00A9503D">
              <w:rPr>
                <w:rFonts w:ascii="Times New Roman" w:hAnsi="Times New Roman" w:cs="Times New Roman"/>
                <w:b/>
                <w:sz w:val="28"/>
                <w:szCs w:val="28"/>
              </w:rPr>
              <w:t>áp</w:t>
            </w:r>
            <w:proofErr w:type="spellEnd"/>
            <w:r w:rsidRPr="00A9503D">
              <w:rPr>
                <w:rFonts w:ascii="Times New Roman" w:hAnsi="Times New Roman" w:cs="Times New Roman"/>
                <w:b/>
                <w:sz w:val="28"/>
                <w:szCs w:val="28"/>
              </w:rPr>
              <w:t xml:space="preserve"> </w:t>
            </w:r>
            <w:proofErr w:type="spellStart"/>
            <w:r w:rsidRPr="00A9503D">
              <w:rPr>
                <w:rFonts w:ascii="Times New Roman" w:hAnsi="Times New Roman" w:cs="Times New Roman"/>
                <w:b/>
                <w:sz w:val="28"/>
                <w:szCs w:val="28"/>
              </w:rPr>
              <w:t>dụng</w:t>
            </w:r>
            <w:proofErr w:type="spellEnd"/>
          </w:p>
        </w:tc>
        <w:tc>
          <w:tcPr>
            <w:tcW w:w="2880" w:type="dxa"/>
          </w:tcPr>
          <w:p w14:paraId="31496CDE" w14:textId="77777777" w:rsidR="000E10E0" w:rsidRPr="00A9503D" w:rsidRDefault="00000000">
            <w:pPr>
              <w:rPr>
                <w:rFonts w:ascii="Times New Roman" w:hAnsi="Times New Roman" w:cs="Times New Roman"/>
                <w:sz w:val="28"/>
                <w:szCs w:val="28"/>
              </w:rPr>
            </w:pPr>
            <w:r w:rsidRPr="00A9503D">
              <w:rPr>
                <w:rFonts w:ascii="Times New Roman" w:hAnsi="Times New Roman" w:cs="Times New Roman"/>
                <w:b/>
                <w:sz w:val="28"/>
                <w:szCs w:val="28"/>
              </w:rPr>
              <w:t xml:space="preserve">Công </w:t>
            </w:r>
            <w:proofErr w:type="spellStart"/>
            <w:r w:rsidRPr="00A9503D">
              <w:rPr>
                <w:rFonts w:ascii="Times New Roman" w:hAnsi="Times New Roman" w:cs="Times New Roman"/>
                <w:b/>
                <w:sz w:val="28"/>
                <w:szCs w:val="28"/>
              </w:rPr>
              <w:t>dụng</w:t>
            </w:r>
            <w:proofErr w:type="spellEnd"/>
            <w:r w:rsidRPr="00A9503D">
              <w:rPr>
                <w:rFonts w:ascii="Times New Roman" w:hAnsi="Times New Roman" w:cs="Times New Roman"/>
                <w:b/>
                <w:sz w:val="28"/>
                <w:szCs w:val="28"/>
              </w:rPr>
              <w:t xml:space="preserve"> </w:t>
            </w:r>
            <w:proofErr w:type="spellStart"/>
            <w:r w:rsidRPr="00A9503D">
              <w:rPr>
                <w:rFonts w:ascii="Times New Roman" w:hAnsi="Times New Roman" w:cs="Times New Roman"/>
                <w:b/>
                <w:sz w:val="28"/>
                <w:szCs w:val="28"/>
              </w:rPr>
              <w:t>chính</w:t>
            </w:r>
            <w:proofErr w:type="spellEnd"/>
            <w:r w:rsidRPr="00A9503D">
              <w:rPr>
                <w:rFonts w:ascii="Times New Roman" w:hAnsi="Times New Roman" w:cs="Times New Roman"/>
                <w:b/>
                <w:sz w:val="28"/>
                <w:szCs w:val="28"/>
              </w:rPr>
              <w:t xml:space="preserve"> </w:t>
            </w:r>
            <w:proofErr w:type="spellStart"/>
            <w:r w:rsidRPr="00A9503D">
              <w:rPr>
                <w:rFonts w:ascii="Times New Roman" w:hAnsi="Times New Roman" w:cs="Times New Roman"/>
                <w:b/>
                <w:sz w:val="28"/>
                <w:szCs w:val="28"/>
              </w:rPr>
              <w:t>trong</w:t>
            </w:r>
            <w:proofErr w:type="spellEnd"/>
            <w:r w:rsidRPr="00A9503D">
              <w:rPr>
                <w:rFonts w:ascii="Times New Roman" w:hAnsi="Times New Roman" w:cs="Times New Roman"/>
                <w:b/>
                <w:sz w:val="28"/>
                <w:szCs w:val="28"/>
              </w:rPr>
              <w:t xml:space="preserve"> </w:t>
            </w:r>
            <w:proofErr w:type="spellStart"/>
            <w:r w:rsidRPr="00A9503D">
              <w:rPr>
                <w:rFonts w:ascii="Times New Roman" w:hAnsi="Times New Roman" w:cs="Times New Roman"/>
                <w:b/>
                <w:sz w:val="28"/>
                <w:szCs w:val="28"/>
              </w:rPr>
              <w:t>hệ</w:t>
            </w:r>
            <w:proofErr w:type="spellEnd"/>
            <w:r w:rsidRPr="00A9503D">
              <w:rPr>
                <w:rFonts w:ascii="Times New Roman" w:hAnsi="Times New Roman" w:cs="Times New Roman"/>
                <w:b/>
                <w:sz w:val="28"/>
                <w:szCs w:val="28"/>
              </w:rPr>
              <w:t xml:space="preserve"> </w:t>
            </w:r>
            <w:proofErr w:type="spellStart"/>
            <w:r w:rsidRPr="00A9503D">
              <w:rPr>
                <w:rFonts w:ascii="Times New Roman" w:hAnsi="Times New Roman" w:cs="Times New Roman"/>
                <w:b/>
                <w:sz w:val="28"/>
                <w:szCs w:val="28"/>
              </w:rPr>
              <w:t>thống</w:t>
            </w:r>
            <w:proofErr w:type="spellEnd"/>
          </w:p>
        </w:tc>
      </w:tr>
      <w:tr w:rsidR="000E10E0" w:rsidRPr="00A9503D" w14:paraId="3C47F229" w14:textId="77777777">
        <w:tc>
          <w:tcPr>
            <w:tcW w:w="2880" w:type="dxa"/>
          </w:tcPr>
          <w:p w14:paraId="4A6F105B" w14:textId="77777777" w:rsidR="000E10E0" w:rsidRPr="00A9503D" w:rsidRDefault="00000000">
            <w:pPr>
              <w:rPr>
                <w:rFonts w:ascii="Times New Roman" w:hAnsi="Times New Roman" w:cs="Times New Roman"/>
                <w:sz w:val="28"/>
                <w:szCs w:val="28"/>
              </w:rPr>
            </w:pPr>
            <w:r w:rsidRPr="00A9503D">
              <w:rPr>
                <w:rFonts w:ascii="Times New Roman" w:hAnsi="Times New Roman" w:cs="Times New Roman"/>
                <w:sz w:val="28"/>
                <w:szCs w:val="28"/>
              </w:rPr>
              <w:t>`ort`</w:t>
            </w:r>
          </w:p>
        </w:tc>
        <w:tc>
          <w:tcPr>
            <w:tcW w:w="2880" w:type="dxa"/>
          </w:tcPr>
          <w:p w14:paraId="21D349AE" w14:textId="77777777" w:rsidR="000E10E0" w:rsidRPr="00A9503D" w:rsidRDefault="00000000">
            <w:pPr>
              <w:rPr>
                <w:rFonts w:ascii="Times New Roman" w:hAnsi="Times New Roman" w:cs="Times New Roman"/>
                <w:sz w:val="28"/>
                <w:szCs w:val="28"/>
              </w:rPr>
            </w:pPr>
            <w:r w:rsidRPr="00A9503D">
              <w:rPr>
                <w:rFonts w:ascii="Times New Roman" w:hAnsi="Times New Roman" w:cs="Times New Roman"/>
                <w:sz w:val="28"/>
                <w:szCs w:val="28"/>
              </w:rPr>
              <w:t>Laptop (</w:t>
            </w:r>
            <w:proofErr w:type="spellStart"/>
            <w:r w:rsidRPr="00A9503D">
              <w:rPr>
                <w:rFonts w:ascii="Times New Roman" w:hAnsi="Times New Roman" w:cs="Times New Roman"/>
                <w:sz w:val="28"/>
                <w:szCs w:val="28"/>
              </w:rPr>
              <w:t>app_cli</w:t>
            </w:r>
            <w:proofErr w:type="spellEnd"/>
            <w:r w:rsidRPr="00A9503D">
              <w:rPr>
                <w:rFonts w:ascii="Times New Roman" w:hAnsi="Times New Roman" w:cs="Times New Roman"/>
                <w:sz w:val="28"/>
                <w:szCs w:val="28"/>
              </w:rPr>
              <w:t>)</w:t>
            </w:r>
          </w:p>
        </w:tc>
        <w:tc>
          <w:tcPr>
            <w:tcW w:w="2880" w:type="dxa"/>
          </w:tcPr>
          <w:p w14:paraId="41BE4ACA" w14:textId="77777777" w:rsidR="000E10E0" w:rsidRPr="00A9503D" w:rsidRDefault="00000000">
            <w:pPr>
              <w:rPr>
                <w:rFonts w:ascii="Times New Roman" w:hAnsi="Times New Roman" w:cs="Times New Roman"/>
                <w:sz w:val="28"/>
                <w:szCs w:val="28"/>
              </w:rPr>
            </w:pPr>
            <w:r w:rsidRPr="00A9503D">
              <w:rPr>
                <w:rFonts w:ascii="Times New Roman" w:hAnsi="Times New Roman" w:cs="Times New Roman"/>
                <w:sz w:val="28"/>
                <w:szCs w:val="28"/>
              </w:rPr>
              <w:t xml:space="preserve">Cung </w:t>
            </w:r>
            <w:proofErr w:type="spellStart"/>
            <w:r w:rsidRPr="00A9503D">
              <w:rPr>
                <w:rFonts w:ascii="Times New Roman" w:hAnsi="Times New Roman" w:cs="Times New Roman"/>
                <w:sz w:val="28"/>
                <w:szCs w:val="28"/>
              </w:rPr>
              <w:t>cấp</w:t>
            </w:r>
            <w:proofErr w:type="spellEnd"/>
            <w:r w:rsidRPr="00A9503D">
              <w:rPr>
                <w:rFonts w:ascii="Times New Roman" w:hAnsi="Times New Roman" w:cs="Times New Roman"/>
                <w:sz w:val="28"/>
                <w:szCs w:val="28"/>
              </w:rPr>
              <w:t xml:space="preserve"> binding </w:t>
            </w:r>
            <w:proofErr w:type="spellStart"/>
            <w:r w:rsidRPr="00A9503D">
              <w:rPr>
                <w:rFonts w:ascii="Times New Roman" w:hAnsi="Times New Roman" w:cs="Times New Roman"/>
                <w:sz w:val="28"/>
                <w:szCs w:val="28"/>
              </w:rPr>
              <w:t>để</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gọi</w:t>
            </w:r>
            <w:proofErr w:type="spellEnd"/>
            <w:r w:rsidRPr="00A9503D">
              <w:rPr>
                <w:rFonts w:ascii="Times New Roman" w:hAnsi="Times New Roman" w:cs="Times New Roman"/>
                <w:sz w:val="28"/>
                <w:szCs w:val="28"/>
              </w:rPr>
              <w:t xml:space="preserve"> engine ONNX Runtime </w:t>
            </w:r>
            <w:proofErr w:type="spellStart"/>
            <w:r w:rsidRPr="00A9503D">
              <w:rPr>
                <w:rFonts w:ascii="Times New Roman" w:hAnsi="Times New Roman" w:cs="Times New Roman"/>
                <w:sz w:val="28"/>
                <w:szCs w:val="28"/>
              </w:rPr>
              <w:t>điều</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khiển</w:t>
            </w:r>
            <w:proofErr w:type="spellEnd"/>
            <w:r w:rsidRPr="00A9503D">
              <w:rPr>
                <w:rFonts w:ascii="Times New Roman" w:hAnsi="Times New Roman" w:cs="Times New Roman"/>
                <w:sz w:val="28"/>
                <w:szCs w:val="28"/>
              </w:rPr>
              <w:t xml:space="preserve"> card </w:t>
            </w:r>
            <w:proofErr w:type="spellStart"/>
            <w:r w:rsidRPr="00A9503D">
              <w:rPr>
                <w:rFonts w:ascii="Times New Roman" w:hAnsi="Times New Roman" w:cs="Times New Roman"/>
                <w:sz w:val="28"/>
                <w:szCs w:val="28"/>
              </w:rPr>
              <w:t>đồ</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họa</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chạy</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mô</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hình</w:t>
            </w:r>
            <w:proofErr w:type="spellEnd"/>
            <w:r w:rsidRPr="00A9503D">
              <w:rPr>
                <w:rFonts w:ascii="Times New Roman" w:hAnsi="Times New Roman" w:cs="Times New Roman"/>
                <w:sz w:val="28"/>
                <w:szCs w:val="28"/>
              </w:rPr>
              <w:t xml:space="preserve"> YOLO.</w:t>
            </w:r>
          </w:p>
        </w:tc>
      </w:tr>
      <w:tr w:rsidR="000E10E0" w:rsidRPr="00A9503D" w14:paraId="36F22411" w14:textId="77777777">
        <w:tc>
          <w:tcPr>
            <w:tcW w:w="2880" w:type="dxa"/>
          </w:tcPr>
          <w:p w14:paraId="2F21F360" w14:textId="77777777" w:rsidR="000E10E0" w:rsidRPr="00A9503D" w:rsidRDefault="00000000">
            <w:pPr>
              <w:rPr>
                <w:rFonts w:ascii="Times New Roman" w:hAnsi="Times New Roman" w:cs="Times New Roman"/>
                <w:sz w:val="28"/>
                <w:szCs w:val="28"/>
              </w:rPr>
            </w:pPr>
            <w:r w:rsidRPr="00A9503D">
              <w:rPr>
                <w:rFonts w:ascii="Times New Roman" w:hAnsi="Times New Roman" w:cs="Times New Roman"/>
                <w:sz w:val="28"/>
                <w:szCs w:val="28"/>
              </w:rPr>
              <w:t>`image`</w:t>
            </w:r>
          </w:p>
        </w:tc>
        <w:tc>
          <w:tcPr>
            <w:tcW w:w="2880" w:type="dxa"/>
          </w:tcPr>
          <w:p w14:paraId="4482739B" w14:textId="77777777" w:rsidR="000E10E0" w:rsidRPr="00A9503D" w:rsidRDefault="00000000">
            <w:pPr>
              <w:rPr>
                <w:rFonts w:ascii="Times New Roman" w:hAnsi="Times New Roman" w:cs="Times New Roman"/>
                <w:sz w:val="28"/>
                <w:szCs w:val="28"/>
              </w:rPr>
            </w:pPr>
            <w:r w:rsidRPr="00A9503D">
              <w:rPr>
                <w:rFonts w:ascii="Times New Roman" w:hAnsi="Times New Roman" w:cs="Times New Roman"/>
                <w:sz w:val="28"/>
                <w:szCs w:val="28"/>
              </w:rPr>
              <w:t>Laptop (</w:t>
            </w:r>
            <w:proofErr w:type="spellStart"/>
            <w:r w:rsidRPr="00A9503D">
              <w:rPr>
                <w:rFonts w:ascii="Times New Roman" w:hAnsi="Times New Roman" w:cs="Times New Roman"/>
                <w:sz w:val="28"/>
                <w:szCs w:val="28"/>
              </w:rPr>
              <w:t>app_cli</w:t>
            </w:r>
            <w:proofErr w:type="spellEnd"/>
            <w:r w:rsidRPr="00A9503D">
              <w:rPr>
                <w:rFonts w:ascii="Times New Roman" w:hAnsi="Times New Roman" w:cs="Times New Roman"/>
                <w:sz w:val="28"/>
                <w:szCs w:val="28"/>
              </w:rPr>
              <w:t>)</w:t>
            </w:r>
          </w:p>
        </w:tc>
        <w:tc>
          <w:tcPr>
            <w:tcW w:w="2880" w:type="dxa"/>
          </w:tcPr>
          <w:p w14:paraId="5B99D0F5" w14:textId="77777777" w:rsidR="000E10E0" w:rsidRPr="00A9503D" w:rsidRDefault="00000000">
            <w:pPr>
              <w:rPr>
                <w:rFonts w:ascii="Times New Roman" w:hAnsi="Times New Roman" w:cs="Times New Roman"/>
                <w:sz w:val="28"/>
                <w:szCs w:val="28"/>
              </w:rPr>
            </w:pPr>
            <w:proofErr w:type="spellStart"/>
            <w:r w:rsidRPr="00A9503D">
              <w:rPr>
                <w:rFonts w:ascii="Times New Roman" w:hAnsi="Times New Roman" w:cs="Times New Roman"/>
                <w:sz w:val="28"/>
                <w:szCs w:val="28"/>
              </w:rPr>
              <w:t>Xử</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lý</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nạp</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ảnh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từ</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bộ</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nhớ</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đệm</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chuyển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đổi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hệ</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màu</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và</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thực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hiện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thay</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đổi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kích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thước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ảnh</w:t>
            </w:r>
            <w:proofErr w:type="spellEnd"/>
            <w:r w:rsidRPr="00A9503D">
              <w:rPr>
                <w:rFonts w:ascii="Times New Roman" w:hAnsi="Times New Roman" w:cs="Times New Roman"/>
                <w:sz w:val="28"/>
                <w:szCs w:val="28"/>
              </w:rPr>
              <w:t>.</w:t>
            </w:r>
          </w:p>
        </w:tc>
      </w:tr>
      <w:tr w:rsidR="000E10E0" w:rsidRPr="00A9503D" w14:paraId="4B3C4AE9" w14:textId="77777777">
        <w:tc>
          <w:tcPr>
            <w:tcW w:w="2880" w:type="dxa"/>
          </w:tcPr>
          <w:p w14:paraId="025E6A95" w14:textId="77777777" w:rsidR="000E10E0" w:rsidRPr="00A9503D" w:rsidRDefault="00000000">
            <w:pPr>
              <w:rPr>
                <w:rFonts w:ascii="Times New Roman" w:hAnsi="Times New Roman" w:cs="Times New Roman"/>
                <w:sz w:val="28"/>
                <w:szCs w:val="28"/>
              </w:rPr>
            </w:pPr>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imageproc</w:t>
            </w:r>
            <w:proofErr w:type="spellEnd"/>
            <w:r w:rsidRPr="00A9503D">
              <w:rPr>
                <w:rFonts w:ascii="Times New Roman" w:hAnsi="Times New Roman" w:cs="Times New Roman"/>
                <w:sz w:val="28"/>
                <w:szCs w:val="28"/>
              </w:rPr>
              <w:t>` &amp; `</w:t>
            </w:r>
            <w:proofErr w:type="spellStart"/>
            <w:r w:rsidRPr="00A9503D">
              <w:rPr>
                <w:rFonts w:ascii="Times New Roman" w:hAnsi="Times New Roman" w:cs="Times New Roman"/>
                <w:sz w:val="28"/>
                <w:szCs w:val="28"/>
              </w:rPr>
              <w:t>ab_glyph</w:t>
            </w:r>
            <w:proofErr w:type="spellEnd"/>
            <w:r w:rsidRPr="00A9503D">
              <w:rPr>
                <w:rFonts w:ascii="Times New Roman" w:hAnsi="Times New Roman" w:cs="Times New Roman"/>
                <w:sz w:val="28"/>
                <w:szCs w:val="28"/>
              </w:rPr>
              <w:t>`</w:t>
            </w:r>
          </w:p>
        </w:tc>
        <w:tc>
          <w:tcPr>
            <w:tcW w:w="2880" w:type="dxa"/>
          </w:tcPr>
          <w:p w14:paraId="7B2B97C3" w14:textId="77777777" w:rsidR="000E10E0" w:rsidRPr="00A9503D" w:rsidRDefault="00000000">
            <w:pPr>
              <w:rPr>
                <w:rFonts w:ascii="Times New Roman" w:hAnsi="Times New Roman" w:cs="Times New Roman"/>
                <w:sz w:val="28"/>
                <w:szCs w:val="28"/>
              </w:rPr>
            </w:pPr>
            <w:r w:rsidRPr="00A9503D">
              <w:rPr>
                <w:rFonts w:ascii="Times New Roman" w:hAnsi="Times New Roman" w:cs="Times New Roman"/>
                <w:sz w:val="28"/>
                <w:szCs w:val="28"/>
              </w:rPr>
              <w:t>Laptop (</w:t>
            </w:r>
            <w:proofErr w:type="spellStart"/>
            <w:r w:rsidRPr="00A9503D">
              <w:rPr>
                <w:rFonts w:ascii="Times New Roman" w:hAnsi="Times New Roman" w:cs="Times New Roman"/>
                <w:sz w:val="28"/>
                <w:szCs w:val="28"/>
              </w:rPr>
              <w:t>app_cli</w:t>
            </w:r>
            <w:proofErr w:type="spellEnd"/>
            <w:r w:rsidRPr="00A9503D">
              <w:rPr>
                <w:rFonts w:ascii="Times New Roman" w:hAnsi="Times New Roman" w:cs="Times New Roman"/>
                <w:sz w:val="28"/>
                <w:szCs w:val="28"/>
              </w:rPr>
              <w:t>)</w:t>
            </w:r>
          </w:p>
        </w:tc>
        <w:tc>
          <w:tcPr>
            <w:tcW w:w="2880" w:type="dxa"/>
          </w:tcPr>
          <w:p w14:paraId="526A188A" w14:textId="77777777" w:rsidR="000E10E0" w:rsidRPr="00A9503D" w:rsidRDefault="00000000">
            <w:pPr>
              <w:rPr>
                <w:rFonts w:ascii="Times New Roman" w:hAnsi="Times New Roman" w:cs="Times New Roman"/>
                <w:sz w:val="28"/>
                <w:szCs w:val="28"/>
              </w:rPr>
            </w:pPr>
            <w:proofErr w:type="spellStart"/>
            <w:r w:rsidRPr="00A9503D">
              <w:rPr>
                <w:rFonts w:ascii="Times New Roman" w:hAnsi="Times New Roman" w:cs="Times New Roman"/>
                <w:sz w:val="28"/>
                <w:szCs w:val="28"/>
              </w:rPr>
              <w:t>Vẽ</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hình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họa</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cơ</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bản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khung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chữ</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nhật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và</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nạp</w:t>
            </w:r>
            <w:proofErr w:type="spellEnd"/>
            <w:r w:rsidRPr="00A9503D">
              <w:rPr>
                <w:rFonts w:ascii="Times New Roman" w:hAnsi="Times New Roman" w:cs="Times New Roman"/>
                <w:sz w:val="28"/>
                <w:szCs w:val="28"/>
              </w:rPr>
              <w:t xml:space="preserve"> font </w:t>
            </w:r>
            <w:proofErr w:type="spellStart"/>
            <w:r w:rsidRPr="00A9503D">
              <w:rPr>
                <w:rFonts w:ascii="Times New Roman" w:hAnsi="Times New Roman" w:cs="Times New Roman"/>
                <w:sz w:val="28"/>
                <w:szCs w:val="28"/>
              </w:rPr>
              <w:t>chữ</w:t>
            </w:r>
            <w:proofErr w:type="spellEnd"/>
            <w:r w:rsidRPr="00A9503D">
              <w:rPr>
                <w:rFonts w:ascii="Times New Roman" w:hAnsi="Times New Roman" w:cs="Times New Roman"/>
                <w:sz w:val="28"/>
                <w:szCs w:val="28"/>
              </w:rPr>
              <w:t xml:space="preserve"> TrueType </w:t>
            </w:r>
            <w:proofErr w:type="spellStart"/>
            <w:r w:rsidRPr="00A9503D">
              <w:rPr>
                <w:rFonts w:ascii="Times New Roman" w:hAnsi="Times New Roman" w:cs="Times New Roman"/>
                <w:sz w:val="28"/>
                <w:szCs w:val="28"/>
              </w:rPr>
              <w:t>để</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vẽ</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chữ</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lên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ảnh</w:t>
            </w:r>
            <w:proofErr w:type="spellEnd"/>
            <w:r w:rsidRPr="00A9503D">
              <w:rPr>
                <w:rFonts w:ascii="Times New Roman" w:hAnsi="Times New Roman" w:cs="Times New Roman"/>
                <w:sz w:val="28"/>
                <w:szCs w:val="28"/>
              </w:rPr>
              <w:t>.</w:t>
            </w:r>
          </w:p>
        </w:tc>
      </w:tr>
      <w:tr w:rsidR="000E10E0" w:rsidRPr="00A9503D" w14:paraId="659C8BDB" w14:textId="77777777">
        <w:tc>
          <w:tcPr>
            <w:tcW w:w="2880" w:type="dxa"/>
          </w:tcPr>
          <w:p w14:paraId="6312B23F" w14:textId="77777777" w:rsidR="000E10E0" w:rsidRPr="00A9503D" w:rsidRDefault="00000000">
            <w:pPr>
              <w:rPr>
                <w:rFonts w:ascii="Times New Roman" w:hAnsi="Times New Roman" w:cs="Times New Roman"/>
                <w:sz w:val="28"/>
                <w:szCs w:val="28"/>
              </w:rPr>
            </w:pPr>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minifb</w:t>
            </w:r>
            <w:proofErr w:type="spellEnd"/>
            <w:r w:rsidRPr="00A9503D">
              <w:rPr>
                <w:rFonts w:ascii="Times New Roman" w:hAnsi="Times New Roman" w:cs="Times New Roman"/>
                <w:sz w:val="28"/>
                <w:szCs w:val="28"/>
              </w:rPr>
              <w:t>`</w:t>
            </w:r>
          </w:p>
        </w:tc>
        <w:tc>
          <w:tcPr>
            <w:tcW w:w="2880" w:type="dxa"/>
          </w:tcPr>
          <w:p w14:paraId="5F4D006A" w14:textId="77777777" w:rsidR="000E10E0" w:rsidRPr="00A9503D" w:rsidRDefault="00000000">
            <w:pPr>
              <w:rPr>
                <w:rFonts w:ascii="Times New Roman" w:hAnsi="Times New Roman" w:cs="Times New Roman"/>
                <w:sz w:val="28"/>
                <w:szCs w:val="28"/>
              </w:rPr>
            </w:pPr>
            <w:r w:rsidRPr="00A9503D">
              <w:rPr>
                <w:rFonts w:ascii="Times New Roman" w:hAnsi="Times New Roman" w:cs="Times New Roman"/>
                <w:sz w:val="28"/>
                <w:szCs w:val="28"/>
              </w:rPr>
              <w:t>Laptop (</w:t>
            </w:r>
            <w:proofErr w:type="spellStart"/>
            <w:r w:rsidRPr="00A9503D">
              <w:rPr>
                <w:rFonts w:ascii="Times New Roman" w:hAnsi="Times New Roman" w:cs="Times New Roman"/>
                <w:sz w:val="28"/>
                <w:szCs w:val="28"/>
              </w:rPr>
              <w:t>app_cli</w:t>
            </w:r>
            <w:proofErr w:type="spellEnd"/>
            <w:r w:rsidRPr="00A9503D">
              <w:rPr>
                <w:rFonts w:ascii="Times New Roman" w:hAnsi="Times New Roman" w:cs="Times New Roman"/>
                <w:sz w:val="28"/>
                <w:szCs w:val="28"/>
              </w:rPr>
              <w:t>)</w:t>
            </w:r>
          </w:p>
        </w:tc>
        <w:tc>
          <w:tcPr>
            <w:tcW w:w="2880" w:type="dxa"/>
          </w:tcPr>
          <w:p w14:paraId="2815C112" w14:textId="77777777" w:rsidR="000E10E0" w:rsidRPr="00A9503D" w:rsidRDefault="00000000">
            <w:pPr>
              <w:rPr>
                <w:rFonts w:ascii="Times New Roman" w:hAnsi="Times New Roman" w:cs="Times New Roman"/>
                <w:sz w:val="28"/>
                <w:szCs w:val="28"/>
              </w:rPr>
            </w:pPr>
            <w:proofErr w:type="spellStart"/>
            <w:r w:rsidRPr="00A9503D">
              <w:rPr>
                <w:rFonts w:ascii="Times New Roman" w:hAnsi="Times New Roman" w:cs="Times New Roman"/>
                <w:sz w:val="28"/>
                <w:szCs w:val="28"/>
              </w:rPr>
              <w:t>Tạo</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cửa</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sổ</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hiển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thị</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đồ</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họa</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trực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tiếp</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tốc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độ</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cao</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dạng</w:t>
            </w:r>
            <w:proofErr w:type="spellEnd"/>
            <w:r w:rsidRPr="00A9503D">
              <w:rPr>
                <w:rFonts w:ascii="Times New Roman" w:hAnsi="Times New Roman" w:cs="Times New Roman"/>
                <w:sz w:val="28"/>
                <w:szCs w:val="28"/>
              </w:rPr>
              <w:t xml:space="preserve"> Framebuffer </w:t>
            </w:r>
            <w:proofErr w:type="spellStart"/>
            <w:r w:rsidRPr="00A9503D">
              <w:rPr>
                <w:rFonts w:ascii="Times New Roman" w:hAnsi="Times New Roman" w:cs="Times New Roman"/>
                <w:sz w:val="28"/>
                <w:szCs w:val="28"/>
              </w:rPr>
              <w:t>mà</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không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cần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cài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đặt</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các</w:t>
            </w:r>
            <w:proofErr w:type="spellEnd"/>
            <w:r w:rsidRPr="00A9503D">
              <w:rPr>
                <w:rFonts w:ascii="Times New Roman" w:hAnsi="Times New Roman" w:cs="Times New Roman"/>
                <w:sz w:val="28"/>
                <w:szCs w:val="28"/>
              </w:rPr>
              <w:t xml:space="preserve"> UI framework </w:t>
            </w:r>
            <w:proofErr w:type="spellStart"/>
            <w:r w:rsidRPr="00A9503D">
              <w:rPr>
                <w:rFonts w:ascii="Times New Roman" w:hAnsi="Times New Roman" w:cs="Times New Roman"/>
                <w:sz w:val="28"/>
                <w:szCs w:val="28"/>
              </w:rPr>
              <w:t>cồng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kềnh</w:t>
            </w:r>
            <w:proofErr w:type="spellEnd"/>
            <w:r w:rsidRPr="00A9503D">
              <w:rPr>
                <w:rFonts w:ascii="Times New Roman" w:hAnsi="Times New Roman" w:cs="Times New Roman"/>
                <w:sz w:val="28"/>
                <w:szCs w:val="28"/>
              </w:rPr>
              <w:t>.</w:t>
            </w:r>
          </w:p>
        </w:tc>
      </w:tr>
      <w:tr w:rsidR="000E10E0" w:rsidRPr="00A9503D" w14:paraId="5E752681" w14:textId="77777777">
        <w:tc>
          <w:tcPr>
            <w:tcW w:w="2880" w:type="dxa"/>
          </w:tcPr>
          <w:p w14:paraId="41AE32DD" w14:textId="77777777" w:rsidR="000E10E0" w:rsidRPr="00A9503D" w:rsidRDefault="00000000">
            <w:pPr>
              <w:rPr>
                <w:rFonts w:ascii="Times New Roman" w:hAnsi="Times New Roman" w:cs="Times New Roman"/>
                <w:sz w:val="28"/>
                <w:szCs w:val="28"/>
              </w:rPr>
            </w:pPr>
            <w:r w:rsidRPr="00A9503D">
              <w:rPr>
                <w:rFonts w:ascii="Times New Roman" w:hAnsi="Times New Roman" w:cs="Times New Roman"/>
                <w:sz w:val="28"/>
                <w:szCs w:val="28"/>
              </w:rPr>
              <w:t>`</w:t>
            </w:r>
            <w:proofErr w:type="spellStart"/>
            <w:r w:rsidRPr="00A9503D">
              <w:rPr>
                <w:rFonts w:ascii="Times New Roman" w:hAnsi="Times New Roman" w:cs="Times New Roman"/>
                <w:sz w:val="28"/>
                <w:szCs w:val="28"/>
              </w:rPr>
              <w:t>esp-idf-hal</w:t>
            </w:r>
            <w:proofErr w:type="spellEnd"/>
            <w:r w:rsidRPr="00A9503D">
              <w:rPr>
                <w:rFonts w:ascii="Times New Roman" w:hAnsi="Times New Roman" w:cs="Times New Roman"/>
                <w:sz w:val="28"/>
                <w:szCs w:val="28"/>
              </w:rPr>
              <w:t>`</w:t>
            </w:r>
          </w:p>
        </w:tc>
        <w:tc>
          <w:tcPr>
            <w:tcW w:w="2880" w:type="dxa"/>
          </w:tcPr>
          <w:p w14:paraId="52E22E1D" w14:textId="77777777" w:rsidR="000E10E0" w:rsidRPr="00A9503D" w:rsidRDefault="00000000">
            <w:pPr>
              <w:rPr>
                <w:rFonts w:ascii="Times New Roman" w:hAnsi="Times New Roman" w:cs="Times New Roman"/>
                <w:sz w:val="28"/>
                <w:szCs w:val="28"/>
              </w:rPr>
            </w:pPr>
            <w:r w:rsidRPr="00A9503D">
              <w:rPr>
                <w:rFonts w:ascii="Times New Roman" w:hAnsi="Times New Roman" w:cs="Times New Roman"/>
                <w:sz w:val="28"/>
                <w:szCs w:val="28"/>
              </w:rPr>
              <w:t>ESP32</w:t>
            </w:r>
          </w:p>
        </w:tc>
        <w:tc>
          <w:tcPr>
            <w:tcW w:w="2880" w:type="dxa"/>
          </w:tcPr>
          <w:p w14:paraId="4A0FE29B" w14:textId="77777777" w:rsidR="000E10E0" w:rsidRPr="00A9503D" w:rsidRDefault="00000000">
            <w:pPr>
              <w:rPr>
                <w:rFonts w:ascii="Times New Roman" w:hAnsi="Times New Roman" w:cs="Times New Roman"/>
                <w:sz w:val="28"/>
                <w:szCs w:val="28"/>
              </w:rPr>
            </w:pPr>
            <w:proofErr w:type="spellStart"/>
            <w:r w:rsidRPr="00A9503D">
              <w:rPr>
                <w:rFonts w:ascii="Times New Roman" w:hAnsi="Times New Roman" w:cs="Times New Roman"/>
                <w:sz w:val="28"/>
                <w:szCs w:val="28"/>
              </w:rPr>
              <w:t>Bộ</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thư</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viện</w:t>
            </w:r>
            <w:proofErr w:type="spellEnd"/>
            <w:r w:rsidRPr="00A9503D">
              <w:rPr>
                <w:rFonts w:ascii="Times New Roman" w:hAnsi="Times New Roman" w:cs="Times New Roman"/>
                <w:sz w:val="28"/>
                <w:szCs w:val="28"/>
              </w:rPr>
              <w:t xml:space="preserve"> HAL </w:t>
            </w:r>
            <w:proofErr w:type="spellStart"/>
            <w:r w:rsidRPr="00A9503D">
              <w:rPr>
                <w:rFonts w:ascii="Times New Roman" w:hAnsi="Times New Roman" w:cs="Times New Roman"/>
                <w:sz w:val="28"/>
                <w:szCs w:val="28"/>
              </w:rPr>
              <w:t>chuẩn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của</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Espressif</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giúp</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lập</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trình</w:t>
            </w:r>
            <w:proofErr w:type="spellEnd"/>
            <w:r w:rsidRPr="00A9503D">
              <w:rPr>
                <w:rFonts w:ascii="Times New Roman" w:hAnsi="Times New Roman" w:cs="Times New Roman"/>
                <w:sz w:val="28"/>
                <w:szCs w:val="28"/>
              </w:rPr>
              <w:t xml:space="preserve"> Rust </w:t>
            </w:r>
            <w:proofErr w:type="spellStart"/>
            <w:r w:rsidRPr="00A9503D">
              <w:rPr>
                <w:rFonts w:ascii="Times New Roman" w:hAnsi="Times New Roman" w:cs="Times New Roman"/>
                <w:sz w:val="28"/>
                <w:szCs w:val="28"/>
              </w:rPr>
              <w:t>điều</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khiển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các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ngoại</w:t>
            </w:r>
            <w:proofErr w:type="spellEnd"/>
            <w:r w:rsidRPr="00A9503D">
              <w:rPr>
                <w:rFonts w:ascii="Times New Roman" w:hAnsi="Times New Roman" w:cs="Times New Roman"/>
                <w:sz w:val="28"/>
                <w:szCs w:val="28"/>
              </w:rPr>
              <w:t xml:space="preserve"> vi LEDC (PWM) </w:t>
            </w:r>
            <w:proofErr w:type="spellStart"/>
            <w:r w:rsidRPr="00A9503D">
              <w:rPr>
                <w:rFonts w:ascii="Times New Roman" w:hAnsi="Times New Roman" w:cs="Times New Roman"/>
                <w:sz w:val="28"/>
                <w:szCs w:val="28"/>
              </w:rPr>
              <w:t>và</w:t>
            </w:r>
            <w:proofErr w:type="spellEnd"/>
            <w:r w:rsidRPr="00A9503D">
              <w:rPr>
                <w:rFonts w:ascii="Times New Roman" w:hAnsi="Times New Roman" w:cs="Times New Roman"/>
                <w:sz w:val="28"/>
                <w:szCs w:val="28"/>
              </w:rPr>
              <w:t xml:space="preserve"> SPI </w:t>
            </w:r>
            <w:proofErr w:type="spellStart"/>
            <w:r w:rsidRPr="00A9503D">
              <w:rPr>
                <w:rFonts w:ascii="Times New Roman" w:hAnsi="Times New Roman" w:cs="Times New Roman"/>
                <w:sz w:val="28"/>
                <w:szCs w:val="28"/>
              </w:rPr>
              <w:t>của</w:t>
            </w:r>
            <w:proofErr w:type="spellEnd"/>
            <w:r w:rsidRPr="00A9503D">
              <w:rPr>
                <w:rFonts w:ascii="Times New Roman" w:hAnsi="Times New Roman" w:cs="Times New Roman"/>
                <w:sz w:val="28"/>
                <w:szCs w:val="28"/>
              </w:rPr>
              <w:t xml:space="preserve"> chip ESP32.</w:t>
            </w:r>
          </w:p>
        </w:tc>
      </w:tr>
      <w:tr w:rsidR="000E10E0" w:rsidRPr="00A9503D" w14:paraId="273A7616" w14:textId="77777777">
        <w:tc>
          <w:tcPr>
            <w:tcW w:w="2880" w:type="dxa"/>
          </w:tcPr>
          <w:p w14:paraId="4F5306AB" w14:textId="77777777" w:rsidR="000E10E0" w:rsidRPr="00A9503D" w:rsidRDefault="00000000">
            <w:pPr>
              <w:rPr>
                <w:rFonts w:ascii="Times New Roman" w:hAnsi="Times New Roman" w:cs="Times New Roman"/>
                <w:sz w:val="28"/>
                <w:szCs w:val="28"/>
              </w:rPr>
            </w:pPr>
            <w:r w:rsidRPr="00A9503D">
              <w:rPr>
                <w:rFonts w:ascii="Times New Roman" w:hAnsi="Times New Roman" w:cs="Times New Roman"/>
                <w:sz w:val="28"/>
                <w:szCs w:val="28"/>
              </w:rPr>
              <w:t>`smart-</w:t>
            </w:r>
            <w:proofErr w:type="spellStart"/>
            <w:r w:rsidRPr="00A9503D">
              <w:rPr>
                <w:rFonts w:ascii="Times New Roman" w:hAnsi="Times New Roman" w:cs="Times New Roman"/>
                <w:sz w:val="28"/>
                <w:szCs w:val="28"/>
              </w:rPr>
              <w:t>leds`</w:t>
            </w:r>
            <w:proofErr w:type="spellEnd"/>
            <w:r w:rsidRPr="00A9503D">
              <w:rPr>
                <w:rFonts w:ascii="Times New Roman" w:hAnsi="Times New Roman" w:cs="Times New Roman"/>
                <w:sz w:val="28"/>
                <w:szCs w:val="28"/>
              </w:rPr>
              <w:t xml:space="preserve"> &amp; `ws2812-esp32-rmt-driver`</w:t>
            </w:r>
          </w:p>
        </w:tc>
        <w:tc>
          <w:tcPr>
            <w:tcW w:w="2880" w:type="dxa"/>
          </w:tcPr>
          <w:p w14:paraId="3F33A5DD" w14:textId="77777777" w:rsidR="000E10E0" w:rsidRPr="00A9503D" w:rsidRDefault="00000000">
            <w:pPr>
              <w:rPr>
                <w:rFonts w:ascii="Times New Roman" w:hAnsi="Times New Roman" w:cs="Times New Roman"/>
                <w:sz w:val="28"/>
                <w:szCs w:val="28"/>
              </w:rPr>
            </w:pPr>
            <w:r w:rsidRPr="00A9503D">
              <w:rPr>
                <w:rFonts w:ascii="Times New Roman" w:hAnsi="Times New Roman" w:cs="Times New Roman"/>
                <w:sz w:val="28"/>
                <w:szCs w:val="28"/>
              </w:rPr>
              <w:t>ESP32</w:t>
            </w:r>
          </w:p>
        </w:tc>
        <w:tc>
          <w:tcPr>
            <w:tcW w:w="2880" w:type="dxa"/>
          </w:tcPr>
          <w:p w14:paraId="3B6EDDA9" w14:textId="77777777" w:rsidR="000E10E0" w:rsidRPr="00A9503D" w:rsidRDefault="00000000">
            <w:pPr>
              <w:rPr>
                <w:rFonts w:ascii="Times New Roman" w:hAnsi="Times New Roman" w:cs="Times New Roman"/>
                <w:sz w:val="28"/>
                <w:szCs w:val="28"/>
              </w:rPr>
            </w:pPr>
            <w:proofErr w:type="spellStart"/>
            <w:r w:rsidRPr="00A9503D">
              <w:rPr>
                <w:rFonts w:ascii="Times New Roman" w:hAnsi="Times New Roman" w:cs="Times New Roman"/>
                <w:sz w:val="28"/>
                <w:szCs w:val="28"/>
              </w:rPr>
              <w:t>Điều</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khiển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xung</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nhịp</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chính</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xác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cao</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thông</w:t>
            </w:r>
            <w:proofErr w:type="spellEnd"/>
            <w:r w:rsidRPr="00A9503D">
              <w:rPr>
                <w:rFonts w:ascii="Times New Roman" w:hAnsi="Times New Roman" w:cs="Times New Roman"/>
                <w:sz w:val="28"/>
                <w:szCs w:val="28"/>
              </w:rPr>
              <w:t xml:space="preserve"> qua </w:t>
            </w:r>
            <w:proofErr w:type="spellStart"/>
            <w:r w:rsidRPr="00A9503D">
              <w:rPr>
                <w:rFonts w:ascii="Times New Roman" w:hAnsi="Times New Roman" w:cs="Times New Roman"/>
                <w:sz w:val="28"/>
                <w:szCs w:val="28"/>
              </w:rPr>
              <w:t>phần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cứng</w:t>
            </w:r>
            <w:proofErr w:type="spellEnd"/>
            <w:r w:rsidRPr="00A9503D">
              <w:rPr>
                <w:rFonts w:ascii="Times New Roman" w:hAnsi="Times New Roman" w:cs="Times New Roman"/>
                <w:sz w:val="28"/>
                <w:szCs w:val="28"/>
              </w:rPr>
              <w:t xml:space="preserve"> RMT </w:t>
            </w:r>
            <w:proofErr w:type="spellStart"/>
            <w:r w:rsidRPr="00A9503D">
              <w:rPr>
                <w:rFonts w:ascii="Times New Roman" w:hAnsi="Times New Roman" w:cs="Times New Roman"/>
                <w:sz w:val="28"/>
                <w:szCs w:val="28"/>
              </w:rPr>
              <w:t>của</w:t>
            </w:r>
            <w:proofErr w:type="spellEnd"/>
            <w:r w:rsidRPr="00A9503D">
              <w:rPr>
                <w:rFonts w:ascii="Times New Roman" w:hAnsi="Times New Roman" w:cs="Times New Roman"/>
                <w:sz w:val="28"/>
                <w:szCs w:val="28"/>
              </w:rPr>
              <w:t xml:space="preserve"> chip </w:t>
            </w:r>
            <w:proofErr w:type="spellStart"/>
            <w:r w:rsidRPr="00A9503D">
              <w:rPr>
                <w:rFonts w:ascii="Times New Roman" w:hAnsi="Times New Roman" w:cs="Times New Roman"/>
                <w:sz w:val="28"/>
                <w:szCs w:val="28"/>
              </w:rPr>
              <w:t>để</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điều</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khiển</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dải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đèn</w:t>
            </w:r>
            <w:proofErr w:type="spellEnd"/>
            <w:r w:rsidRPr="00A9503D">
              <w:rPr>
                <w:rFonts w:ascii="Times New Roman" w:hAnsi="Times New Roman" w:cs="Times New Roman"/>
                <w:sz w:val="28"/>
                <w:szCs w:val="28"/>
              </w:rPr>
              <w:t xml:space="preserve"> LED </w:t>
            </w:r>
            <w:proofErr w:type="spellStart"/>
            <w:r w:rsidRPr="00A9503D">
              <w:rPr>
                <w:rFonts w:ascii="Times New Roman" w:hAnsi="Times New Roman" w:cs="Times New Roman"/>
                <w:sz w:val="28"/>
                <w:szCs w:val="28"/>
              </w:rPr>
              <w:t>NeoPixel</w:t>
            </w:r>
            <w:proofErr w:type="spellEnd"/>
            <w:r w:rsidRPr="00A9503D">
              <w:rPr>
                <w:rFonts w:ascii="Times New Roman" w:hAnsi="Times New Roman" w:cs="Times New Roman"/>
                <w:sz w:val="28"/>
                <w:szCs w:val="28"/>
              </w:rPr>
              <w:t xml:space="preserve"> WS2812.</w:t>
            </w:r>
          </w:p>
        </w:tc>
      </w:tr>
      <w:tr w:rsidR="000E10E0" w:rsidRPr="00A9503D" w14:paraId="24DF4AF2" w14:textId="77777777">
        <w:tc>
          <w:tcPr>
            <w:tcW w:w="2880" w:type="dxa"/>
          </w:tcPr>
          <w:p w14:paraId="08D0EDBB" w14:textId="77777777" w:rsidR="000E10E0" w:rsidRPr="00A9503D" w:rsidRDefault="00000000">
            <w:pPr>
              <w:rPr>
                <w:rFonts w:ascii="Times New Roman" w:hAnsi="Times New Roman" w:cs="Times New Roman"/>
                <w:sz w:val="28"/>
                <w:szCs w:val="28"/>
              </w:rPr>
            </w:pPr>
            <w:r w:rsidRPr="00A9503D">
              <w:rPr>
                <w:rFonts w:ascii="Times New Roman" w:hAnsi="Times New Roman" w:cs="Times New Roman"/>
                <w:sz w:val="28"/>
                <w:szCs w:val="28"/>
              </w:rPr>
              <w:t>`mfrc522`</w:t>
            </w:r>
          </w:p>
        </w:tc>
        <w:tc>
          <w:tcPr>
            <w:tcW w:w="2880" w:type="dxa"/>
          </w:tcPr>
          <w:p w14:paraId="523CDA33" w14:textId="77777777" w:rsidR="000E10E0" w:rsidRPr="00A9503D" w:rsidRDefault="00000000">
            <w:pPr>
              <w:rPr>
                <w:rFonts w:ascii="Times New Roman" w:hAnsi="Times New Roman" w:cs="Times New Roman"/>
                <w:sz w:val="28"/>
                <w:szCs w:val="28"/>
              </w:rPr>
            </w:pPr>
            <w:r w:rsidRPr="00A9503D">
              <w:rPr>
                <w:rFonts w:ascii="Times New Roman" w:hAnsi="Times New Roman" w:cs="Times New Roman"/>
                <w:sz w:val="28"/>
                <w:szCs w:val="28"/>
              </w:rPr>
              <w:t>ESP32</w:t>
            </w:r>
          </w:p>
        </w:tc>
        <w:tc>
          <w:tcPr>
            <w:tcW w:w="2880" w:type="dxa"/>
          </w:tcPr>
          <w:p w14:paraId="038BCA5F" w14:textId="77777777" w:rsidR="000E10E0" w:rsidRPr="00A9503D" w:rsidRDefault="00000000">
            <w:pPr>
              <w:rPr>
                <w:rFonts w:ascii="Times New Roman" w:hAnsi="Times New Roman" w:cs="Times New Roman"/>
                <w:sz w:val="28"/>
                <w:szCs w:val="28"/>
              </w:rPr>
            </w:pPr>
            <w:r w:rsidRPr="00A9503D">
              <w:rPr>
                <w:rFonts w:ascii="Times New Roman" w:hAnsi="Times New Roman" w:cs="Times New Roman"/>
                <w:sz w:val="28"/>
                <w:szCs w:val="28"/>
              </w:rPr>
              <w:t xml:space="preserve">Driver </w:t>
            </w:r>
            <w:proofErr w:type="spellStart"/>
            <w:r w:rsidRPr="00A9503D">
              <w:rPr>
                <w:rFonts w:ascii="Times New Roman" w:hAnsi="Times New Roman" w:cs="Times New Roman"/>
                <w:sz w:val="28"/>
                <w:szCs w:val="28"/>
              </w:rPr>
              <w:t>hỗ</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trợ</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đọc</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ghi</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giao</w:t>
            </w:r>
            <w:proofErr w:type="spellEnd"/>
            <w:r w:rsidRPr="00A9503D">
              <w:rPr>
                <w:rFonts w:ascii="Times New Roman" w:hAnsi="Times New Roman" w:cs="Times New Roman"/>
                <w:sz w:val="28"/>
                <w:szCs w:val="28"/>
              </w:rPr>
              <w:t xml:space="preserve"> </w:t>
            </w:r>
            <w:proofErr w:type="spellStart"/>
            <w:r w:rsidRPr="00A9503D">
              <w:rPr>
                <w:rFonts w:ascii="Times New Roman" w:hAnsi="Times New Roman" w:cs="Times New Roman"/>
                <w:sz w:val="28"/>
                <w:szCs w:val="28"/>
              </w:rPr>
              <w:t>tiếp</w:t>
            </w:r>
            <w:proofErr w:type="spellEnd"/>
            <w:r w:rsidRPr="00A9503D">
              <w:rPr>
                <w:rFonts w:ascii="Times New Roman" w:hAnsi="Times New Roman" w:cs="Times New Roman"/>
                <w:sz w:val="28"/>
                <w:szCs w:val="28"/>
              </w:rPr>
              <w:t xml:space="preserve"> SPI </w:t>
            </w:r>
            <w:proofErr w:type="spellStart"/>
            <w:r w:rsidRPr="00A9503D">
              <w:rPr>
                <w:rFonts w:ascii="Times New Roman" w:hAnsi="Times New Roman" w:cs="Times New Roman"/>
                <w:sz w:val="28"/>
                <w:szCs w:val="28"/>
              </w:rPr>
              <w:t>với</w:t>
            </w:r>
            <w:proofErr w:type="spellEnd"/>
            <w:r w:rsidRPr="00A9503D">
              <w:rPr>
                <w:rFonts w:ascii="Times New Roman" w:hAnsi="Times New Roman" w:cs="Times New Roman"/>
                <w:sz w:val="28"/>
                <w:szCs w:val="28"/>
              </w:rPr>
              <w:t xml:space="preserve"> IC </w:t>
            </w:r>
            <w:proofErr w:type="spellStart"/>
            <w:r w:rsidRPr="00A9503D">
              <w:rPr>
                <w:rFonts w:ascii="Times New Roman" w:hAnsi="Times New Roman" w:cs="Times New Roman"/>
                <w:sz w:val="28"/>
                <w:szCs w:val="28"/>
              </w:rPr>
              <w:t>quét</w:t>
            </w:r>
            <w:proofErr w:type="spellEnd"/>
            <w:r w:rsidRPr="00A9503D">
              <w:rPr>
                <w:rFonts w:ascii="Times New Roman" w:hAnsi="Times New Roman" w:cs="Times New Roman"/>
                <w:sz w:val="28"/>
                <w:szCs w:val="28"/>
              </w:rPr>
              <w:t xml:space="preserve"> RFID MFRC522.</w:t>
            </w:r>
          </w:p>
        </w:tc>
      </w:tr>
    </w:tbl>
    <w:p w14:paraId="254AF4BE" w14:textId="77777777" w:rsidR="00D66DA4" w:rsidRPr="00A9503D" w:rsidRDefault="00D66DA4">
      <w:pPr>
        <w:rPr>
          <w:rFonts w:ascii="Times New Roman" w:hAnsi="Times New Roman" w:cs="Times New Roman"/>
          <w:sz w:val="28"/>
          <w:szCs w:val="28"/>
        </w:rPr>
      </w:pPr>
    </w:p>
    <w:sectPr w:rsidR="00D66DA4" w:rsidRPr="00A950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D943336"/>
    <w:lvl w:ilvl="0">
      <w:start w:val="1"/>
      <w:numFmt w:val="bullet"/>
      <w:pStyle w:val="ListBullet"/>
      <w:lvlText w:val=""/>
      <w:lvlJc w:val="left"/>
      <w:pPr>
        <w:tabs>
          <w:tab w:val="num" w:pos="360"/>
        </w:tabs>
        <w:ind w:left="360" w:hanging="360"/>
      </w:pPr>
      <w:rPr>
        <w:rFonts w:ascii="Symbol" w:hAnsi="Symbol" w:hint="default"/>
      </w:rPr>
    </w:lvl>
  </w:abstractNum>
  <w:num w:numId="1" w16cid:durableId="520584152">
    <w:abstractNumId w:val="8"/>
  </w:num>
  <w:num w:numId="2" w16cid:durableId="2019388672">
    <w:abstractNumId w:val="6"/>
  </w:num>
  <w:num w:numId="3" w16cid:durableId="2055349666">
    <w:abstractNumId w:val="5"/>
  </w:num>
  <w:num w:numId="4" w16cid:durableId="817654369">
    <w:abstractNumId w:val="4"/>
  </w:num>
  <w:num w:numId="5" w16cid:durableId="1721779681">
    <w:abstractNumId w:val="7"/>
  </w:num>
  <w:num w:numId="6" w16cid:durableId="1385300849">
    <w:abstractNumId w:val="3"/>
  </w:num>
  <w:num w:numId="7" w16cid:durableId="836580231">
    <w:abstractNumId w:val="2"/>
  </w:num>
  <w:num w:numId="8" w16cid:durableId="1635791712">
    <w:abstractNumId w:val="1"/>
  </w:num>
  <w:num w:numId="9" w16cid:durableId="1873305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0E0"/>
    <w:rsid w:val="00137A64"/>
    <w:rsid w:val="0015074B"/>
    <w:rsid w:val="001D1DAB"/>
    <w:rsid w:val="001F3F14"/>
    <w:rsid w:val="0029639D"/>
    <w:rsid w:val="002D5041"/>
    <w:rsid w:val="00326F90"/>
    <w:rsid w:val="004C13CF"/>
    <w:rsid w:val="00A9503D"/>
    <w:rsid w:val="00AA1D8D"/>
    <w:rsid w:val="00B47730"/>
    <w:rsid w:val="00CB0664"/>
    <w:rsid w:val="00D66D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BA1705"/>
  <w14:defaultImageDpi w14:val="300"/>
  <w15:docId w15:val="{BDF5D865-D0E3-4CF0-9826-E0C40F536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ourier New" w:hAnsi="Courier New"/>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10</Pages>
  <Words>1538</Words>
  <Characters>8772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loc</cp:lastModifiedBy>
  <cp:revision>4</cp:revision>
  <dcterms:created xsi:type="dcterms:W3CDTF">2013-12-23T23:15:00Z</dcterms:created>
  <dcterms:modified xsi:type="dcterms:W3CDTF">2026-07-14T05:25:00Z</dcterms:modified>
  <cp:category/>
</cp:coreProperties>
</file>